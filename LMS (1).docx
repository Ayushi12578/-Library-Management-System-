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DD9D" w14:textId="21B36A72" w:rsidR="00622B48" w:rsidRPr="00622B48" w:rsidRDefault="00622B48" w:rsidP="00622B48">
      <w:pPr>
        <w:pStyle w:val="Heading1"/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622B48"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Proposal</w:t>
      </w:r>
    </w:p>
    <w:p w14:paraId="20D26EB3" w14:textId="2F4F9140" w:rsidR="00622B48" w:rsidRPr="00622B48" w:rsidRDefault="00622B48" w:rsidP="00622B48">
      <w:pPr>
        <w:rPr>
          <w:sz w:val="96"/>
          <w:szCs w:val="96"/>
        </w:rPr>
      </w:pPr>
      <w:r>
        <w:t xml:space="preserve">                                                                   </w:t>
      </w:r>
      <w:r w:rsidRPr="00622B48">
        <w:rPr>
          <w:sz w:val="96"/>
          <w:szCs w:val="96"/>
        </w:rPr>
        <w:t>on</w:t>
      </w:r>
    </w:p>
    <w:p w14:paraId="36F70C8B" w14:textId="77777777" w:rsidR="00622B48" w:rsidRDefault="00622B48" w:rsidP="00622B48">
      <w:pPr>
        <w:pStyle w:val="Heading1"/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622B48"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Library Management  </w:t>
      </w:r>
      <w:r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29CEFB" w14:textId="77777777" w:rsidR="00622B48" w:rsidRDefault="00622B48" w:rsidP="00622B48">
      <w:pPr>
        <w:pStyle w:val="Heading1"/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System   </w:t>
      </w:r>
    </w:p>
    <w:p w14:paraId="68A8AB65" w14:textId="77777777" w:rsidR="00E3554A" w:rsidRDefault="00E3554A" w:rsidP="00E3554A"/>
    <w:p w14:paraId="6571EA48" w14:textId="77777777" w:rsidR="00E3554A" w:rsidRDefault="00E3554A" w:rsidP="00E3554A"/>
    <w:p w14:paraId="4C75AA91" w14:textId="77777777" w:rsidR="00E3554A" w:rsidRPr="00E3554A" w:rsidRDefault="00E3554A" w:rsidP="00E3554A"/>
    <w:p w14:paraId="683C3EA6" w14:textId="77777777" w:rsidR="00622B48" w:rsidRPr="00622B48" w:rsidRDefault="00622B48" w:rsidP="00622B48"/>
    <w:p w14:paraId="71AA186A" w14:textId="77777777" w:rsidR="00C9150A" w:rsidRDefault="00622B48" w:rsidP="00C9150A">
      <w:pPr>
        <w:rPr>
          <w:b/>
          <w:bCs/>
          <w:sz w:val="40"/>
          <w:szCs w:val="40"/>
        </w:rPr>
      </w:pPr>
      <w:r w:rsidRPr="00622B48">
        <w:rPr>
          <w:b/>
          <w:bCs/>
          <w:sz w:val="40"/>
          <w:szCs w:val="40"/>
        </w:rPr>
        <w:t xml:space="preserve">Guided </w:t>
      </w:r>
      <w:r>
        <w:rPr>
          <w:b/>
          <w:bCs/>
          <w:sz w:val="40"/>
          <w:szCs w:val="40"/>
        </w:rPr>
        <w:t xml:space="preserve">By: </w:t>
      </w:r>
      <w:r w:rsidR="00C9150A">
        <w:rPr>
          <w:b/>
          <w:bCs/>
          <w:sz w:val="40"/>
          <w:szCs w:val="40"/>
        </w:rPr>
        <w:t xml:space="preserve">                                                  </w:t>
      </w:r>
      <w:r>
        <w:rPr>
          <w:b/>
          <w:bCs/>
          <w:sz w:val="40"/>
          <w:szCs w:val="40"/>
        </w:rPr>
        <w:t>Created</w:t>
      </w:r>
      <w:r w:rsidR="00C9150A">
        <w:rPr>
          <w:b/>
          <w:bCs/>
          <w:sz w:val="40"/>
          <w:szCs w:val="40"/>
        </w:rPr>
        <w:t xml:space="preserve"> By:</w:t>
      </w:r>
    </w:p>
    <w:p w14:paraId="0B5A1111" w14:textId="32B8B7D7" w:rsidR="00336A1D" w:rsidRDefault="00C9150A" w:rsidP="00C9150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150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Mr. Anuj Kumar</w:t>
      </w:r>
      <w:r w:rsidR="00622B48" w:rsidRPr="00C9150A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Pr="00C9150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Anshu Pali, Ayushi Gupta</w:t>
      </w:r>
    </w:p>
    <w:p w14:paraId="2C3048EB" w14:textId="0BB48213" w:rsidR="00C9150A" w:rsidRDefault="00C9150A" w:rsidP="00C9150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B82EB6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(AF04990</w:t>
      </w:r>
      <w:r w:rsidR="00B82EB6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604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B82EB6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AF04990824)</w:t>
      </w:r>
    </w:p>
    <w:p w14:paraId="6F80A2F3" w14:textId="1644F28D" w:rsidR="00B82EB6" w:rsidRDefault="00B82EB6" w:rsidP="00C9150A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</w:t>
      </w:r>
      <w:r w:rsidR="00E3554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ANP-D2406</w:t>
      </w:r>
    </w:p>
    <w:p w14:paraId="0CEAF5DA" w14:textId="6E19D746" w:rsidR="00B82EB6" w:rsidRPr="00E3554A" w:rsidRDefault="00B82EB6" w:rsidP="00C9150A">
      <w:pPr>
        <w:rPr>
          <w:bCs/>
          <w:sz w:val="28"/>
          <w:szCs w:val="28"/>
        </w:rPr>
      </w:pPr>
      <w:r>
        <w:rPr>
          <w:bCs/>
          <w:sz w:val="40"/>
          <w:szCs w:val="40"/>
        </w:rPr>
        <w:t xml:space="preserve">                                 </w:t>
      </w:r>
      <w:r w:rsidR="00E3554A">
        <w:rPr>
          <w:bCs/>
          <w:sz w:val="40"/>
          <w:szCs w:val="40"/>
        </w:rPr>
        <w:tab/>
      </w:r>
      <w:r w:rsidR="00E3554A">
        <w:rPr>
          <w:bCs/>
          <w:sz w:val="40"/>
          <w:szCs w:val="40"/>
        </w:rPr>
        <w:tab/>
      </w:r>
      <w:r w:rsidR="00E3554A">
        <w:rPr>
          <w:bCs/>
          <w:sz w:val="40"/>
          <w:szCs w:val="40"/>
        </w:rPr>
        <w:tab/>
      </w:r>
      <w:r w:rsidR="00E3554A">
        <w:rPr>
          <w:bCs/>
          <w:sz w:val="40"/>
          <w:szCs w:val="40"/>
        </w:rPr>
        <w:tab/>
        <w:t xml:space="preserve">        </w:t>
      </w:r>
      <w:r w:rsidR="00E3554A" w:rsidRPr="00E3554A">
        <w:rPr>
          <w:bCs/>
          <w:sz w:val="28"/>
          <w:szCs w:val="28"/>
        </w:rPr>
        <w:t>ITPR</w:t>
      </w:r>
      <w:r w:rsidR="00E3554A">
        <w:rPr>
          <w:bCs/>
          <w:sz w:val="28"/>
          <w:szCs w:val="28"/>
        </w:rPr>
        <w:t xml:space="preserve"> CSE-32</w:t>
      </w:r>
    </w:p>
    <w:p w14:paraId="464FE1AD" w14:textId="77777777" w:rsidR="00622B48" w:rsidRDefault="00622B48"/>
    <w:p w14:paraId="4958875F" w14:textId="77777777" w:rsidR="00622B48" w:rsidRDefault="00622B48"/>
    <w:p w14:paraId="7A5B0ED7" w14:textId="3891313C" w:rsidR="00E8175F" w:rsidRDefault="003D53A9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BF51D20" wp14:editId="62823783">
                <wp:simplePos x="0" y="0"/>
                <wp:positionH relativeFrom="column">
                  <wp:posOffset>784860</wp:posOffset>
                </wp:positionH>
                <wp:positionV relativeFrom="paragraph">
                  <wp:posOffset>248920</wp:posOffset>
                </wp:positionV>
                <wp:extent cx="3703320" cy="624840"/>
                <wp:effectExtent l="0" t="0" r="11430" b="22860"/>
                <wp:wrapNone/>
                <wp:docPr id="674007701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624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3A9AA" w14:textId="445674CE" w:rsidR="003D53A9" w:rsidRPr="003D53A9" w:rsidRDefault="003D53A9" w:rsidP="003D53A9"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D53A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Table Of Contents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51D20" id="Rectangle 98" o:spid="_x0000_s1026" style="position:absolute;margin-left:61.8pt;margin-top:19.6pt;width:291.6pt;height:49.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" fillcolor="white [3201]" strokecolor="black [3200]" strokeweight="2pt">
                <v:textbox>
                  <w:txbxContent>
                    <w:p w14:paraId="41A3A9AA" w14:textId="445674CE" w:rsidR="003D53A9" w:rsidRPr="003D53A9" w:rsidRDefault="003D53A9" w:rsidP="003D53A9"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3D53A9">
                        <w:rPr>
                          <w:b/>
                          <w:bCs/>
                          <w:sz w:val="52"/>
                          <w:szCs w:val="52"/>
                        </w:rPr>
                        <w:t>Table Of Contents</w:t>
                      </w:r>
                    </w:p>
                  </w:txbxContent>
                </v:textbox>
              </v:rect>
            </w:pict>
          </mc:Fallback>
        </mc:AlternateContent>
      </w:r>
    </w:p>
    <w:p w14:paraId="12554CF6" w14:textId="1618EA19" w:rsidR="00E8175F" w:rsidRDefault="00E8175F"/>
    <w:p w14:paraId="6D7640C5" w14:textId="77777777" w:rsidR="00E8175F" w:rsidRDefault="00E8175F"/>
    <w:p w14:paraId="7E77FE32" w14:textId="77777777" w:rsidR="003D53A9" w:rsidRDefault="003D53A9"/>
    <w:p w14:paraId="6298297A" w14:textId="112B79FE" w:rsidR="003D53A9" w:rsidRPr="006F52D1" w:rsidRDefault="006F52D1">
      <w:pPr>
        <w:rPr>
          <w:b/>
          <w:bCs/>
          <w:sz w:val="32"/>
          <w:szCs w:val="32"/>
        </w:rPr>
      </w:pPr>
      <w:r w:rsidRPr="006F52D1">
        <w:rPr>
          <w:b/>
          <w:bCs/>
          <w:sz w:val="32"/>
          <w:szCs w:val="32"/>
        </w:rPr>
        <w:t xml:space="preserve">   </w:t>
      </w:r>
      <w:r w:rsidR="003D53A9" w:rsidRPr="006F52D1">
        <w:rPr>
          <w:b/>
          <w:bCs/>
          <w:sz w:val="32"/>
          <w:szCs w:val="32"/>
        </w:rPr>
        <w:t xml:space="preserve">Index </w:t>
      </w:r>
    </w:p>
    <w:p w14:paraId="4BC9D9B3" w14:textId="72F50D17" w:rsidR="003D53A9" w:rsidRDefault="003D5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1.Title of the project………………………………………………...</w:t>
      </w:r>
    </w:p>
    <w:p w14:paraId="651497F5" w14:textId="4C152D12" w:rsidR="003D53A9" w:rsidRDefault="003D5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2.Introduction………………………………………………………</w:t>
      </w:r>
    </w:p>
    <w:p w14:paraId="3B8D6E06" w14:textId="4FDC2267" w:rsidR="003D53A9" w:rsidRDefault="003D5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3.Objective</w:t>
      </w:r>
    </w:p>
    <w:p w14:paraId="3D3B1720" w14:textId="62DE7E6F" w:rsidR="003D53A9" w:rsidRDefault="003D5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4.Project Category</w:t>
      </w:r>
    </w:p>
    <w:p w14:paraId="68DB5476" w14:textId="4845FD6E" w:rsidR="006F52D1" w:rsidRDefault="003D5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5.Analysis</w:t>
      </w:r>
    </w:p>
    <w:p w14:paraId="60862BBF" w14:textId="71D4E8F2" w:rsidR="006F52D1" w:rsidRDefault="006F52D1" w:rsidP="006F52D1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Modules and Description</w:t>
      </w:r>
    </w:p>
    <w:p w14:paraId="71D4DFFD" w14:textId="0ADCA604" w:rsidR="006F52D1" w:rsidRDefault="006F52D1" w:rsidP="006F52D1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 Design</w:t>
      </w:r>
    </w:p>
    <w:p w14:paraId="2E368F5D" w14:textId="23C5C8AF" w:rsidR="006F52D1" w:rsidRDefault="006F52D1" w:rsidP="006F52D1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581A2E96" w14:textId="2F52B759" w:rsidR="006F52D1" w:rsidRDefault="006F52D1" w:rsidP="006F52D1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</w:t>
      </w:r>
    </w:p>
    <w:p w14:paraId="6C9FC9BD" w14:textId="75D8406D" w:rsidR="00E8175F" w:rsidRPr="006F52D1" w:rsidRDefault="006F52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6.Complete Structure</w:t>
      </w:r>
    </w:p>
    <w:p w14:paraId="7FA6D0EA" w14:textId="77777777" w:rsidR="006F52D1" w:rsidRDefault="006F52D1" w:rsidP="006F52D1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r w:rsidRPr="006F52D1">
        <w:rPr>
          <w:b/>
          <w:bCs/>
          <w:sz w:val="28"/>
          <w:szCs w:val="28"/>
        </w:rPr>
        <w:t>Process Logical Diagram</w:t>
      </w:r>
    </w:p>
    <w:p w14:paraId="407849E1" w14:textId="26866835" w:rsidR="006F52D1" w:rsidRDefault="006F52D1" w:rsidP="006F52D1">
      <w:pPr>
        <w:rPr>
          <w:b/>
          <w:bCs/>
          <w:sz w:val="28"/>
          <w:szCs w:val="28"/>
        </w:rPr>
      </w:pPr>
      <w:r w:rsidRPr="006F52D1">
        <w:rPr>
          <w:b/>
          <w:bCs/>
          <w:sz w:val="28"/>
          <w:szCs w:val="28"/>
        </w:rPr>
        <w:t>7.Plateform Used</w:t>
      </w:r>
    </w:p>
    <w:p w14:paraId="271F888F" w14:textId="7AC97E76" w:rsidR="006F52D1" w:rsidRDefault="006F52D1" w:rsidP="006F52D1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Hardware Requirement</w:t>
      </w:r>
    </w:p>
    <w:p w14:paraId="2EAE2DC5" w14:textId="162D2615" w:rsidR="006F52D1" w:rsidRDefault="006F52D1" w:rsidP="006F52D1">
      <w:pPr>
        <w:pStyle w:val="ListParagraph"/>
        <w:numPr>
          <w:ilvl w:val="0"/>
          <w:numId w:val="5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Requirement</w:t>
      </w:r>
    </w:p>
    <w:p w14:paraId="62E2A478" w14:textId="29AC9DA0" w:rsidR="006F52D1" w:rsidRDefault="006F52D1" w:rsidP="006F52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8.Future Scope</w:t>
      </w:r>
    </w:p>
    <w:p w14:paraId="3812FB66" w14:textId="174C147C" w:rsidR="006F52D1" w:rsidRPr="006F52D1" w:rsidRDefault="006F52D1" w:rsidP="006F52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9.Biblography</w:t>
      </w:r>
    </w:p>
    <w:p w14:paraId="09364940" w14:textId="77777777" w:rsidR="006F52D1" w:rsidRDefault="006F52D1" w:rsidP="006F52D1">
      <w:pPr>
        <w:pStyle w:val="ListParagraph"/>
        <w:rPr>
          <w:b/>
          <w:bCs/>
          <w:sz w:val="28"/>
          <w:szCs w:val="28"/>
        </w:rPr>
      </w:pPr>
    </w:p>
    <w:p w14:paraId="793BC905" w14:textId="77777777" w:rsidR="006F52D1" w:rsidRDefault="006F52D1" w:rsidP="006F52D1">
      <w:pPr>
        <w:pStyle w:val="ListParagraph"/>
        <w:rPr>
          <w:b/>
          <w:bCs/>
          <w:sz w:val="28"/>
          <w:szCs w:val="28"/>
        </w:rPr>
      </w:pPr>
    </w:p>
    <w:p w14:paraId="7D65CB00" w14:textId="77777777" w:rsidR="006F52D1" w:rsidRDefault="006F52D1" w:rsidP="006F52D1">
      <w:pPr>
        <w:pStyle w:val="ListParagraph"/>
        <w:rPr>
          <w:b/>
          <w:bCs/>
          <w:sz w:val="28"/>
          <w:szCs w:val="28"/>
        </w:rPr>
      </w:pPr>
    </w:p>
    <w:p w14:paraId="6A62E49F" w14:textId="77777777" w:rsidR="006F52D1" w:rsidRPr="006F52D1" w:rsidRDefault="006F52D1" w:rsidP="006F52D1">
      <w:pPr>
        <w:pStyle w:val="ListParagraph"/>
        <w:rPr>
          <w:b/>
          <w:bCs/>
          <w:sz w:val="28"/>
          <w:szCs w:val="28"/>
        </w:rPr>
      </w:pPr>
    </w:p>
    <w:p w14:paraId="3031B0C2" w14:textId="77777777" w:rsidR="00E8175F" w:rsidRDefault="00E8175F"/>
    <w:p w14:paraId="7D56DFFC" w14:textId="58E0FCE4" w:rsidR="00336A1D" w:rsidRPr="00F2442B" w:rsidRDefault="001F7F8C">
      <w:pPr>
        <w:pStyle w:val="Heading2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Introduction</w:t>
      </w:r>
    </w:p>
    <w:p w14:paraId="7BE6C71D" w14:textId="75013325" w:rsidR="009C444A" w:rsidRPr="001A499C" w:rsidRDefault="009C444A" w:rsidP="009C444A">
      <w:pPr>
        <w:rPr>
          <w:sz w:val="28"/>
          <w:szCs w:val="28"/>
        </w:rPr>
      </w:pPr>
      <w:r w:rsidRPr="001A499C">
        <w:rPr>
          <w:sz w:val="28"/>
          <w:szCs w:val="28"/>
        </w:rPr>
        <w:t xml:space="preserve">The library management system (LMS) is a </w:t>
      </w:r>
      <w:r w:rsidR="00436EF4" w:rsidRPr="001A499C">
        <w:rPr>
          <w:sz w:val="28"/>
          <w:szCs w:val="28"/>
        </w:rPr>
        <w:t>Command line</w:t>
      </w:r>
      <w:r w:rsidRPr="001A499C">
        <w:rPr>
          <w:sz w:val="28"/>
          <w:szCs w:val="28"/>
        </w:rPr>
        <w:t xml:space="preserve"> designed to handle all the routine activities of a library in a smart and organized way.</w:t>
      </w:r>
    </w:p>
    <w:p w14:paraId="232DD7A8" w14:textId="36650362" w:rsidR="009C444A" w:rsidRPr="001A499C" w:rsidRDefault="009C444A" w:rsidP="009C444A">
      <w:pPr>
        <w:rPr>
          <w:sz w:val="28"/>
          <w:szCs w:val="28"/>
        </w:rPr>
      </w:pPr>
      <w:r w:rsidRPr="001A499C">
        <w:rPr>
          <w:sz w:val="28"/>
          <w:szCs w:val="28"/>
        </w:rPr>
        <w:t>Our Library Management system solves all these problems by converting the entire library process into a digital format. Instead of righting everything on paper or searching registers the librarian can use this computer application to perform all tasks with just a few clicks.</w:t>
      </w:r>
    </w:p>
    <w:p w14:paraId="79CF79E2" w14:textId="728F6F7B" w:rsidR="009C444A" w:rsidRPr="001A499C" w:rsidRDefault="009C444A" w:rsidP="009C444A">
      <w:pPr>
        <w:rPr>
          <w:sz w:val="28"/>
          <w:szCs w:val="28"/>
        </w:rPr>
      </w:pPr>
      <w:r w:rsidRPr="001A499C">
        <w:rPr>
          <w:sz w:val="28"/>
          <w:szCs w:val="28"/>
        </w:rPr>
        <w:t>The main Purpose of the project is to remove these manual problems and provide a fast, accurate and digital way of managing a library. Our library management system stores all the information in a computer database, Such as details of books, Student, issued books and retuned books.</w:t>
      </w:r>
    </w:p>
    <w:p w14:paraId="2783C931" w14:textId="58767B71" w:rsidR="009C444A" w:rsidRPr="001A499C" w:rsidRDefault="009C444A" w:rsidP="009C444A">
      <w:pPr>
        <w:rPr>
          <w:sz w:val="28"/>
          <w:szCs w:val="28"/>
        </w:rPr>
      </w:pPr>
      <w:r w:rsidRPr="001A499C">
        <w:rPr>
          <w:sz w:val="28"/>
          <w:szCs w:val="28"/>
        </w:rPr>
        <w:t xml:space="preserve">The project </w:t>
      </w:r>
      <w:r w:rsidR="00B569C6" w:rsidRPr="001A499C">
        <w:rPr>
          <w:sz w:val="28"/>
          <w:szCs w:val="28"/>
        </w:rPr>
        <w:t>uses for</w:t>
      </w:r>
      <w:r w:rsidRPr="001A499C">
        <w:rPr>
          <w:sz w:val="28"/>
          <w:szCs w:val="28"/>
        </w:rPr>
        <w:t xml:space="preserve"> building a simple and user-friendly desktop interface, </w:t>
      </w:r>
      <w:r w:rsidRPr="001A499C">
        <w:rPr>
          <w:b/>
          <w:bCs/>
          <w:sz w:val="28"/>
          <w:szCs w:val="28"/>
        </w:rPr>
        <w:t>MySQL</w:t>
      </w:r>
      <w:r w:rsidRPr="001A499C">
        <w:rPr>
          <w:sz w:val="28"/>
          <w:szCs w:val="28"/>
        </w:rPr>
        <w:t xml:space="preserve"> for storing the data permanently, and </w:t>
      </w:r>
      <w:r w:rsidRPr="001A499C">
        <w:rPr>
          <w:b/>
          <w:bCs/>
          <w:sz w:val="28"/>
          <w:szCs w:val="28"/>
        </w:rPr>
        <w:t>Maven</w:t>
      </w:r>
      <w:r w:rsidRPr="001A499C">
        <w:rPr>
          <w:sz w:val="28"/>
          <w:szCs w:val="28"/>
        </w:rPr>
        <w:t xml:space="preserve"> to manage the project dependencies. Overall, this system improves the working speed of the library, reduces paperwork, and helps, maintain all records in an organized way.</w:t>
      </w:r>
    </w:p>
    <w:p w14:paraId="4FB751BF" w14:textId="77777777" w:rsidR="009C444A" w:rsidRPr="009C444A" w:rsidRDefault="009C444A" w:rsidP="009C444A"/>
    <w:p w14:paraId="37C79835" w14:textId="572482E8" w:rsidR="009C444A" w:rsidRPr="00F2442B" w:rsidRDefault="001F7F8C" w:rsidP="009C444A">
      <w:pPr>
        <w:pStyle w:val="Heading2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Objectives</w:t>
      </w:r>
    </w:p>
    <w:p w14:paraId="13250A22" w14:textId="77777777" w:rsidR="009C444A" w:rsidRPr="009C444A" w:rsidRDefault="009C444A" w:rsidP="009C444A">
      <w:pPr>
        <w:pStyle w:val="ListParagraph"/>
        <w:numPr>
          <w:ilvl w:val="0"/>
          <w:numId w:val="20"/>
        </w:numPr>
        <w:spacing w:line="259" w:lineRule="auto"/>
        <w:rPr>
          <w:rFonts w:eastAsia="Arial" w:cstheme="minorHAnsi"/>
          <w:sz w:val="24"/>
          <w:szCs w:val="24"/>
        </w:rPr>
      </w:pPr>
      <w:r w:rsidRPr="009C444A">
        <w:rPr>
          <w:rFonts w:eastAsia="Arial" w:cstheme="minorHAnsi"/>
          <w:sz w:val="24"/>
          <w:szCs w:val="24"/>
        </w:rPr>
        <w:t>To automate the process of issuing and returning books in the library.</w:t>
      </w:r>
    </w:p>
    <w:p w14:paraId="0F02673D" w14:textId="77777777" w:rsidR="009C444A" w:rsidRPr="009C444A" w:rsidRDefault="009C444A" w:rsidP="009C444A">
      <w:pPr>
        <w:pStyle w:val="ListParagraph"/>
        <w:ind w:left="576"/>
        <w:rPr>
          <w:rFonts w:eastAsia="Arial" w:cstheme="minorHAnsi"/>
          <w:sz w:val="24"/>
          <w:szCs w:val="24"/>
        </w:rPr>
      </w:pPr>
    </w:p>
    <w:p w14:paraId="16C9E5F4" w14:textId="67CC7539" w:rsidR="009C444A" w:rsidRPr="009C444A" w:rsidRDefault="009C444A" w:rsidP="009C444A">
      <w:pPr>
        <w:pStyle w:val="ListParagraph"/>
        <w:numPr>
          <w:ilvl w:val="0"/>
          <w:numId w:val="20"/>
        </w:numPr>
        <w:spacing w:line="259" w:lineRule="auto"/>
        <w:rPr>
          <w:rFonts w:eastAsia="Arial" w:cstheme="minorHAnsi"/>
          <w:sz w:val="24"/>
          <w:szCs w:val="24"/>
        </w:rPr>
      </w:pPr>
      <w:r w:rsidRPr="009C444A">
        <w:rPr>
          <w:rFonts w:eastAsia="Arial" w:cstheme="minorHAnsi"/>
          <w:sz w:val="24"/>
          <w:szCs w:val="24"/>
        </w:rPr>
        <w:t>To maintain a digital record of all books, students and issues-return details safely in MySQL.</w:t>
      </w:r>
    </w:p>
    <w:p w14:paraId="18B63C4F" w14:textId="0FC1F097" w:rsidR="009C444A" w:rsidRPr="009C444A" w:rsidRDefault="009C444A" w:rsidP="009C444A">
      <w:pPr>
        <w:pStyle w:val="ListParagraph"/>
        <w:numPr>
          <w:ilvl w:val="0"/>
          <w:numId w:val="20"/>
        </w:numPr>
        <w:spacing w:line="259" w:lineRule="auto"/>
        <w:rPr>
          <w:rFonts w:eastAsia="Arial" w:cstheme="minorHAnsi"/>
          <w:sz w:val="24"/>
          <w:szCs w:val="24"/>
        </w:rPr>
      </w:pPr>
      <w:r w:rsidRPr="009C444A">
        <w:rPr>
          <w:rFonts w:eastAsia="Arial" w:cstheme="minorHAnsi"/>
          <w:sz w:val="24"/>
          <w:szCs w:val="24"/>
        </w:rPr>
        <w:t>To reduce manual work and human errors by replacing the old paper based-system.</w:t>
      </w:r>
    </w:p>
    <w:p w14:paraId="4C4DF45B" w14:textId="1F46974E" w:rsidR="009C444A" w:rsidRPr="009C444A" w:rsidRDefault="009C444A" w:rsidP="009C444A">
      <w:pPr>
        <w:pStyle w:val="ListParagraph"/>
        <w:numPr>
          <w:ilvl w:val="0"/>
          <w:numId w:val="20"/>
        </w:numPr>
        <w:spacing w:line="259" w:lineRule="auto"/>
        <w:rPr>
          <w:rFonts w:eastAsia="Arial" w:cstheme="minorHAnsi"/>
          <w:sz w:val="24"/>
          <w:szCs w:val="24"/>
        </w:rPr>
      </w:pPr>
      <w:r w:rsidRPr="009C444A">
        <w:rPr>
          <w:rFonts w:eastAsia="Arial" w:cstheme="minorHAnsi"/>
          <w:sz w:val="24"/>
          <w:szCs w:val="24"/>
        </w:rPr>
        <w:t>To provide fast book search based on book title, author name, or book id.</w:t>
      </w:r>
    </w:p>
    <w:p w14:paraId="6850AFD5" w14:textId="77777777" w:rsidR="009C444A" w:rsidRPr="009C444A" w:rsidRDefault="009C444A" w:rsidP="009C444A">
      <w:pPr>
        <w:pStyle w:val="ListParagraph"/>
        <w:spacing w:line="259" w:lineRule="auto"/>
        <w:ind w:left="576"/>
        <w:rPr>
          <w:rFonts w:eastAsia="Arial" w:cstheme="minorHAnsi"/>
          <w:sz w:val="24"/>
          <w:szCs w:val="24"/>
        </w:rPr>
      </w:pPr>
    </w:p>
    <w:p w14:paraId="65A42A90" w14:textId="77777777" w:rsidR="009C444A" w:rsidRPr="009C444A" w:rsidRDefault="009C444A" w:rsidP="009C444A">
      <w:pPr>
        <w:pStyle w:val="ListParagraph"/>
        <w:numPr>
          <w:ilvl w:val="0"/>
          <w:numId w:val="20"/>
        </w:numPr>
        <w:spacing w:line="259" w:lineRule="auto"/>
        <w:rPr>
          <w:rFonts w:eastAsia="Arial" w:cstheme="minorHAnsi"/>
          <w:sz w:val="24"/>
          <w:szCs w:val="24"/>
        </w:rPr>
      </w:pPr>
      <w:r w:rsidRPr="009C444A">
        <w:rPr>
          <w:rFonts w:eastAsia="Arial" w:cstheme="minorHAnsi"/>
          <w:sz w:val="24"/>
          <w:szCs w:val="24"/>
        </w:rPr>
        <w:lastRenderedPageBreak/>
        <w:t>To track book availability in real time and update status automatically.</w:t>
      </w:r>
    </w:p>
    <w:p w14:paraId="6601B88B" w14:textId="77777777" w:rsidR="009C444A" w:rsidRPr="009C444A" w:rsidRDefault="009C444A" w:rsidP="009C444A">
      <w:pPr>
        <w:pStyle w:val="ListParagraph"/>
        <w:rPr>
          <w:rFonts w:eastAsia="Arial" w:cstheme="minorHAnsi"/>
          <w:sz w:val="24"/>
          <w:szCs w:val="24"/>
        </w:rPr>
      </w:pPr>
    </w:p>
    <w:p w14:paraId="6B118B5A" w14:textId="75751C4E" w:rsidR="009C444A" w:rsidRPr="009C444A" w:rsidRDefault="009C444A" w:rsidP="009C444A">
      <w:pPr>
        <w:pStyle w:val="ListParagraph"/>
        <w:numPr>
          <w:ilvl w:val="0"/>
          <w:numId w:val="20"/>
        </w:numPr>
        <w:spacing w:line="259" w:lineRule="auto"/>
        <w:rPr>
          <w:rFonts w:eastAsia="Arial" w:cstheme="minorHAnsi"/>
          <w:sz w:val="24"/>
          <w:szCs w:val="24"/>
        </w:rPr>
      </w:pPr>
      <w:r w:rsidRPr="009C444A">
        <w:rPr>
          <w:rFonts w:eastAsia="Arial" w:cstheme="minorHAnsi"/>
          <w:sz w:val="24"/>
          <w:szCs w:val="24"/>
        </w:rPr>
        <w:t>To provide secure login so that only authorized librarians /admin can access the system.</w:t>
      </w:r>
    </w:p>
    <w:p w14:paraId="1B1BFA40" w14:textId="77777777" w:rsidR="009C444A" w:rsidRPr="009C444A" w:rsidRDefault="009C444A" w:rsidP="009C444A">
      <w:pPr>
        <w:pStyle w:val="ListParagraph"/>
        <w:rPr>
          <w:rFonts w:eastAsia="Arial" w:cstheme="minorHAnsi"/>
          <w:sz w:val="24"/>
          <w:szCs w:val="24"/>
        </w:rPr>
      </w:pPr>
    </w:p>
    <w:p w14:paraId="1B5C3B26" w14:textId="77777777" w:rsidR="009C444A" w:rsidRPr="009C444A" w:rsidRDefault="009C444A" w:rsidP="009C444A">
      <w:pPr>
        <w:pStyle w:val="ListParagraph"/>
        <w:numPr>
          <w:ilvl w:val="0"/>
          <w:numId w:val="20"/>
        </w:numPr>
        <w:spacing w:line="259" w:lineRule="auto"/>
        <w:rPr>
          <w:rFonts w:eastAsia="Arial" w:cstheme="minorHAnsi"/>
          <w:sz w:val="24"/>
          <w:szCs w:val="24"/>
        </w:rPr>
      </w:pPr>
      <w:r w:rsidRPr="009C444A">
        <w:rPr>
          <w:rFonts w:eastAsia="Arial" w:cstheme="minorHAnsi"/>
          <w:sz w:val="24"/>
          <w:szCs w:val="24"/>
        </w:rPr>
        <w:t>To generate reports like issue report, return report, and fine report for better management.</w:t>
      </w:r>
    </w:p>
    <w:p w14:paraId="3C55E8BD" w14:textId="77777777" w:rsidR="009C444A" w:rsidRPr="009C444A" w:rsidRDefault="009C444A" w:rsidP="009C444A">
      <w:pPr>
        <w:pStyle w:val="ListParagraph"/>
        <w:rPr>
          <w:rFonts w:eastAsia="Arial" w:cstheme="minorHAnsi"/>
          <w:sz w:val="24"/>
          <w:szCs w:val="24"/>
        </w:rPr>
      </w:pPr>
    </w:p>
    <w:p w14:paraId="75C04D8E" w14:textId="1470EE17" w:rsidR="009C444A" w:rsidRDefault="009C444A" w:rsidP="009C444A">
      <w:pPr>
        <w:pStyle w:val="ListParagraph"/>
        <w:numPr>
          <w:ilvl w:val="0"/>
          <w:numId w:val="20"/>
        </w:numPr>
        <w:spacing w:line="259" w:lineRule="auto"/>
        <w:rPr>
          <w:rFonts w:eastAsia="Arial" w:cstheme="minorHAnsi"/>
          <w:sz w:val="24"/>
          <w:szCs w:val="24"/>
        </w:rPr>
      </w:pPr>
      <w:r w:rsidRPr="009C444A">
        <w:rPr>
          <w:rFonts w:eastAsia="Arial" w:cstheme="minorHAnsi"/>
          <w:sz w:val="24"/>
          <w:szCs w:val="24"/>
        </w:rPr>
        <w:t xml:space="preserve">To offer a simple and user-friendly </w:t>
      </w:r>
      <w:r w:rsidR="00436EF4">
        <w:rPr>
          <w:rFonts w:eastAsia="Arial" w:cstheme="minorHAnsi"/>
          <w:sz w:val="24"/>
          <w:szCs w:val="24"/>
        </w:rPr>
        <w:t xml:space="preserve">cl </w:t>
      </w:r>
      <w:r w:rsidRPr="009C444A">
        <w:rPr>
          <w:rFonts w:eastAsia="Arial" w:cstheme="minorHAnsi"/>
          <w:sz w:val="24"/>
          <w:szCs w:val="24"/>
        </w:rPr>
        <w:t>for easy operation by staff.</w:t>
      </w:r>
    </w:p>
    <w:p w14:paraId="6D02CD34" w14:textId="77777777" w:rsidR="009C444A" w:rsidRPr="009C444A" w:rsidRDefault="009C444A" w:rsidP="009C444A">
      <w:pPr>
        <w:pStyle w:val="ListParagraph"/>
        <w:rPr>
          <w:rFonts w:eastAsia="Arial" w:cstheme="minorHAnsi"/>
          <w:sz w:val="24"/>
          <w:szCs w:val="24"/>
        </w:rPr>
      </w:pPr>
    </w:p>
    <w:p w14:paraId="1D94B57A" w14:textId="77777777" w:rsidR="009C444A" w:rsidRPr="009C444A" w:rsidRDefault="009C444A" w:rsidP="009C444A">
      <w:pPr>
        <w:spacing w:line="259" w:lineRule="auto"/>
        <w:rPr>
          <w:rFonts w:eastAsia="Arial" w:cstheme="minorHAnsi"/>
          <w:sz w:val="24"/>
          <w:szCs w:val="24"/>
        </w:rPr>
      </w:pPr>
    </w:p>
    <w:p w14:paraId="185394EE" w14:textId="6955414A" w:rsidR="00336A1D" w:rsidRPr="00F2442B" w:rsidRDefault="009C444A" w:rsidP="009C444A">
      <w:pPr>
        <w:pStyle w:val="Heading2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rFonts w:asciiTheme="minorHAnsi" w:eastAsia="Arial" w:hAnsiTheme="minorHAnsi" w:cstheme="minorHAnsi"/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F7F8C"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Project Category</w:t>
      </w:r>
    </w:p>
    <w:p w14:paraId="75B39059" w14:textId="7116FD2E" w:rsidR="009C444A" w:rsidRPr="009C444A" w:rsidRDefault="009C444A" w:rsidP="009C444A">
      <w:pPr>
        <w:pStyle w:val="ListParagraph"/>
        <w:numPr>
          <w:ilvl w:val="0"/>
          <w:numId w:val="21"/>
        </w:numPr>
        <w:spacing w:after="160" w:line="259" w:lineRule="auto"/>
        <w:rPr>
          <w:rFonts w:eastAsia="Arial" w:cstheme="minorHAnsi"/>
          <w:bCs/>
          <w:sz w:val="32"/>
        </w:rPr>
      </w:pPr>
      <w:r w:rsidRPr="005B6F2F">
        <w:rPr>
          <w:rFonts w:ascii="Arial" w:eastAsia="Arial" w:hAnsi="Arial" w:cs="Arial"/>
          <w:bCs/>
          <w:sz w:val="32"/>
        </w:rPr>
        <w:t>Application type:</w:t>
      </w:r>
      <w:r>
        <w:rPr>
          <w:rFonts w:ascii="Arial" w:eastAsia="Arial" w:hAnsi="Arial" w:cs="Arial"/>
          <w:bCs/>
          <w:sz w:val="32"/>
        </w:rPr>
        <w:t xml:space="preserve"> </w:t>
      </w:r>
      <w:r w:rsidRPr="009C444A">
        <w:rPr>
          <w:rFonts w:eastAsia="Arial" w:cs="Arial"/>
          <w:bCs/>
          <w:sz w:val="24"/>
          <w:szCs w:val="24"/>
        </w:rPr>
        <w:t>Command line base</w:t>
      </w:r>
      <w:r>
        <w:rPr>
          <w:rFonts w:eastAsia="Arial" w:cstheme="minorHAnsi"/>
          <w:bCs/>
          <w:sz w:val="32"/>
        </w:rPr>
        <w:t>.</w:t>
      </w:r>
    </w:p>
    <w:p w14:paraId="465877D0" w14:textId="02713DFB" w:rsidR="009C444A" w:rsidRPr="009C444A" w:rsidRDefault="009C444A" w:rsidP="009C444A">
      <w:pPr>
        <w:pStyle w:val="ListParagraph"/>
        <w:numPr>
          <w:ilvl w:val="0"/>
          <w:numId w:val="21"/>
        </w:numPr>
        <w:spacing w:after="160" w:line="259" w:lineRule="auto"/>
        <w:rPr>
          <w:rFonts w:eastAsia="Arial" w:cstheme="minorHAnsi"/>
          <w:bCs/>
          <w:sz w:val="32"/>
        </w:rPr>
      </w:pPr>
      <w:r>
        <w:rPr>
          <w:rFonts w:eastAsia="Arial" w:cstheme="minorHAnsi"/>
          <w:bCs/>
          <w:sz w:val="32"/>
        </w:rPr>
        <w:t xml:space="preserve">Domain: </w:t>
      </w:r>
      <w:r w:rsidRPr="00AC0DC2">
        <w:rPr>
          <w:rFonts w:eastAsia="Arial" w:cstheme="minorHAnsi"/>
          <w:bCs/>
          <w:sz w:val="28"/>
          <w:szCs w:val="28"/>
        </w:rPr>
        <w:t>Database management system.</w:t>
      </w:r>
    </w:p>
    <w:p w14:paraId="199A3683" w14:textId="3545DC75" w:rsidR="009C444A" w:rsidRPr="009C444A" w:rsidRDefault="009C444A" w:rsidP="009C444A">
      <w:pPr>
        <w:pStyle w:val="ListParagraph"/>
        <w:numPr>
          <w:ilvl w:val="0"/>
          <w:numId w:val="21"/>
        </w:numPr>
        <w:spacing w:after="160" w:line="259" w:lineRule="auto"/>
        <w:rPr>
          <w:rFonts w:eastAsia="Arial" w:cstheme="minorHAnsi"/>
          <w:bCs/>
          <w:sz w:val="32"/>
        </w:rPr>
      </w:pPr>
      <w:r>
        <w:rPr>
          <w:rFonts w:eastAsia="Arial" w:cstheme="minorHAnsi"/>
          <w:bCs/>
          <w:sz w:val="32"/>
        </w:rPr>
        <w:t>Technology used:</w:t>
      </w:r>
    </w:p>
    <w:p w14:paraId="3C64B341" w14:textId="77777777" w:rsidR="009C444A" w:rsidRPr="00AC0DC2" w:rsidRDefault="009C444A" w:rsidP="009C444A">
      <w:pPr>
        <w:pStyle w:val="ListParagraph"/>
        <w:numPr>
          <w:ilvl w:val="0"/>
          <w:numId w:val="22"/>
        </w:numPr>
        <w:spacing w:after="160" w:line="259" w:lineRule="auto"/>
        <w:rPr>
          <w:rFonts w:eastAsia="Arial" w:cstheme="minorHAnsi"/>
          <w:bCs/>
          <w:sz w:val="28"/>
          <w:szCs w:val="28"/>
        </w:rPr>
      </w:pPr>
      <w:r w:rsidRPr="00AC0DC2">
        <w:rPr>
          <w:rFonts w:eastAsia="Arial" w:cstheme="minorHAnsi"/>
          <w:bCs/>
          <w:sz w:val="28"/>
          <w:szCs w:val="28"/>
        </w:rPr>
        <w:t xml:space="preserve"> Java (Core java + Swing).</w:t>
      </w:r>
    </w:p>
    <w:p w14:paraId="7E3DA6FE" w14:textId="77777777" w:rsidR="009C444A" w:rsidRPr="00AC0DC2" w:rsidRDefault="009C444A" w:rsidP="009C444A">
      <w:pPr>
        <w:pStyle w:val="ListParagraph"/>
        <w:numPr>
          <w:ilvl w:val="0"/>
          <w:numId w:val="22"/>
        </w:numPr>
        <w:spacing w:after="160" w:line="259" w:lineRule="auto"/>
        <w:rPr>
          <w:rFonts w:eastAsia="Arial" w:cstheme="minorHAnsi"/>
          <w:bCs/>
          <w:sz w:val="28"/>
          <w:szCs w:val="28"/>
        </w:rPr>
      </w:pPr>
      <w:r w:rsidRPr="00AC0DC2">
        <w:rPr>
          <w:rFonts w:eastAsia="Arial" w:cstheme="minorHAnsi"/>
          <w:bCs/>
          <w:sz w:val="28"/>
          <w:szCs w:val="28"/>
        </w:rPr>
        <w:t>MySQL database.</w:t>
      </w:r>
    </w:p>
    <w:p w14:paraId="1E3C4B12" w14:textId="77777777" w:rsidR="009C444A" w:rsidRPr="00AC0DC2" w:rsidRDefault="009C444A" w:rsidP="009C444A">
      <w:pPr>
        <w:pStyle w:val="ListParagraph"/>
        <w:numPr>
          <w:ilvl w:val="0"/>
          <w:numId w:val="22"/>
        </w:numPr>
        <w:spacing w:after="160" w:line="259" w:lineRule="auto"/>
        <w:rPr>
          <w:rFonts w:eastAsia="Arial" w:cstheme="minorHAnsi"/>
          <w:bCs/>
          <w:sz w:val="28"/>
          <w:szCs w:val="28"/>
        </w:rPr>
      </w:pPr>
      <w:r w:rsidRPr="00AC0DC2">
        <w:rPr>
          <w:rFonts w:eastAsia="Arial" w:cstheme="minorHAnsi"/>
          <w:bCs/>
          <w:sz w:val="28"/>
          <w:szCs w:val="28"/>
        </w:rPr>
        <w:t>Maven (Build Tool)</w:t>
      </w:r>
    </w:p>
    <w:p w14:paraId="16FA4464" w14:textId="77777777" w:rsidR="009C444A" w:rsidRPr="009C444A" w:rsidRDefault="009C444A" w:rsidP="009C444A">
      <w:pPr>
        <w:pStyle w:val="ListParagraph"/>
        <w:numPr>
          <w:ilvl w:val="0"/>
          <w:numId w:val="22"/>
        </w:numPr>
        <w:spacing w:after="160" w:line="259" w:lineRule="auto"/>
        <w:rPr>
          <w:rFonts w:eastAsia="Arial" w:cstheme="minorHAnsi"/>
          <w:bCs/>
          <w:sz w:val="28"/>
          <w:szCs w:val="28"/>
        </w:rPr>
      </w:pPr>
      <w:r w:rsidRPr="00AC0DC2">
        <w:rPr>
          <w:rFonts w:eastAsia="Arial" w:cstheme="minorHAnsi"/>
          <w:bCs/>
          <w:sz w:val="28"/>
          <w:szCs w:val="28"/>
        </w:rPr>
        <w:t>JDBC Connectivity</w:t>
      </w:r>
      <w:r w:rsidRPr="009C444A">
        <w:rPr>
          <w:rFonts w:ascii="Arial" w:eastAsia="Arial" w:hAnsi="Arial" w:cs="Arial"/>
          <w:bCs/>
          <w:sz w:val="32"/>
        </w:rPr>
        <w:t xml:space="preserve"> </w:t>
      </w:r>
    </w:p>
    <w:p w14:paraId="72C3AAFA" w14:textId="7EEE4C83" w:rsidR="009C444A" w:rsidRPr="009C444A" w:rsidRDefault="009C444A" w:rsidP="009C444A">
      <w:pPr>
        <w:pStyle w:val="ListParagraph"/>
        <w:spacing w:after="160" w:line="259" w:lineRule="auto"/>
        <w:ind w:left="1872"/>
        <w:rPr>
          <w:rFonts w:eastAsia="Arial" w:cstheme="minorHAnsi"/>
          <w:bCs/>
          <w:sz w:val="28"/>
          <w:szCs w:val="28"/>
        </w:rPr>
      </w:pPr>
      <w:r w:rsidRPr="009C444A">
        <w:rPr>
          <w:rFonts w:ascii="Arial" w:eastAsia="Arial" w:hAnsi="Arial" w:cs="Arial"/>
          <w:bCs/>
          <w:sz w:val="32"/>
        </w:rPr>
        <w:t xml:space="preserve">           </w:t>
      </w:r>
    </w:p>
    <w:p w14:paraId="6126A1CD" w14:textId="27158078" w:rsidR="009C444A" w:rsidRPr="009C444A" w:rsidRDefault="009C444A" w:rsidP="009C444A">
      <w:pPr>
        <w:pStyle w:val="ListParagraph"/>
        <w:numPr>
          <w:ilvl w:val="0"/>
          <w:numId w:val="21"/>
        </w:numPr>
        <w:spacing w:after="160" w:line="259" w:lineRule="auto"/>
        <w:rPr>
          <w:rFonts w:ascii="Arial" w:eastAsia="Arial" w:hAnsi="Arial" w:cs="Arial"/>
          <w:bCs/>
          <w:sz w:val="32"/>
        </w:rPr>
      </w:pPr>
      <w:r>
        <w:rPr>
          <w:rFonts w:ascii="Arial" w:eastAsia="Arial" w:hAnsi="Arial" w:cs="Arial"/>
          <w:bCs/>
          <w:sz w:val="32"/>
        </w:rPr>
        <w:t xml:space="preserve">Project Level:  </w:t>
      </w:r>
      <w:r w:rsidRPr="009C444A">
        <w:rPr>
          <w:rFonts w:eastAsia="Arial" w:cstheme="minorHAnsi"/>
          <w:bCs/>
          <w:sz w:val="24"/>
          <w:szCs w:val="24"/>
        </w:rPr>
        <w:t>Mini project</w:t>
      </w:r>
      <w:r w:rsidRPr="00AC0DC2">
        <w:rPr>
          <w:rFonts w:ascii="Arial" w:eastAsia="Arial" w:hAnsi="Arial" w:cs="Arial"/>
          <w:bCs/>
          <w:sz w:val="32"/>
        </w:rPr>
        <w:t xml:space="preserve">    </w:t>
      </w:r>
    </w:p>
    <w:p w14:paraId="6225640B" w14:textId="42FE0BBF" w:rsidR="009C444A" w:rsidRPr="009C444A" w:rsidRDefault="009C444A" w:rsidP="009C444A">
      <w:pPr>
        <w:spacing w:after="160" w:line="259" w:lineRule="auto"/>
        <w:ind w:left="84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32"/>
        </w:rPr>
        <w:t>5.</w:t>
      </w:r>
      <w:r w:rsidRPr="009C444A">
        <w:rPr>
          <w:rFonts w:ascii="Arial" w:eastAsia="Arial" w:hAnsi="Arial" w:cs="Arial"/>
          <w:bCs/>
          <w:sz w:val="32"/>
        </w:rPr>
        <w:t>Architecture:</w:t>
      </w:r>
      <w:r>
        <w:rPr>
          <w:rFonts w:ascii="Arial" w:eastAsia="Arial" w:hAnsi="Arial" w:cs="Arial"/>
          <w:bCs/>
          <w:sz w:val="32"/>
        </w:rPr>
        <w:t xml:space="preserve"> </w:t>
      </w:r>
      <w:r w:rsidRPr="009C444A">
        <w:rPr>
          <w:rFonts w:ascii="Arial" w:eastAsia="Arial" w:hAnsi="Arial" w:cs="Arial"/>
          <w:bCs/>
          <w:sz w:val="32"/>
        </w:rPr>
        <w:t xml:space="preserve"> </w:t>
      </w:r>
      <w:r w:rsidRPr="009C444A">
        <w:rPr>
          <w:rFonts w:eastAsia="Arial" w:cs="Arial"/>
          <w:bCs/>
          <w:sz w:val="24"/>
          <w:szCs w:val="24"/>
        </w:rPr>
        <w:t>3-Tier architecture (UI -&gt; Business logic -&gt; Database</w:t>
      </w:r>
      <w:r w:rsidRPr="009C444A">
        <w:rPr>
          <w:rFonts w:ascii="Arial" w:eastAsia="Arial" w:hAnsi="Arial" w:cs="Arial"/>
          <w:bCs/>
          <w:sz w:val="24"/>
          <w:szCs w:val="24"/>
        </w:rPr>
        <w:t>)</w:t>
      </w:r>
    </w:p>
    <w:p w14:paraId="1B48230F" w14:textId="6E9717A4" w:rsidR="009C444A" w:rsidRPr="009C444A" w:rsidRDefault="009C444A" w:rsidP="009C444A">
      <w:r>
        <w:rPr>
          <w:rFonts w:ascii="Arial" w:eastAsia="Arial" w:hAnsi="Arial" w:cs="Arial"/>
          <w:bCs/>
          <w:sz w:val="32"/>
        </w:rPr>
        <w:t xml:space="preserve">6.Purpose: </w:t>
      </w:r>
      <w:r w:rsidRPr="009C444A">
        <w:rPr>
          <w:rFonts w:eastAsia="Arial" w:cs="Arial"/>
          <w:bCs/>
          <w:sz w:val="24"/>
          <w:szCs w:val="24"/>
        </w:rPr>
        <w:t>Library automation and digital record management</w:t>
      </w:r>
    </w:p>
    <w:p w14:paraId="7186A3BE" w14:textId="5DD0A2B1" w:rsidR="009C444A" w:rsidRPr="00F2442B" w:rsidRDefault="001F7F8C" w:rsidP="009C444A">
      <w:pPr>
        <w:pStyle w:val="Heading2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Analysis</w:t>
      </w:r>
    </w:p>
    <w:p w14:paraId="6E68FE1B" w14:textId="7F89B3C8" w:rsidR="009C444A" w:rsidRPr="00F2442B" w:rsidRDefault="001F7F8C" w:rsidP="00F10C9E">
      <w:pPr>
        <w:pStyle w:val="Heading3"/>
        <w:rPr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Modules and Description</w:t>
      </w:r>
    </w:p>
    <w:p w14:paraId="4D2DDD2D" w14:textId="1007CC46" w:rsidR="004D1FE0" w:rsidRPr="00F10C9E" w:rsidRDefault="004D1FE0" w:rsidP="004D1FE0">
      <w:pPr>
        <w:rPr>
          <w:b/>
          <w:bCs/>
        </w:rPr>
      </w:pPr>
      <w:r w:rsidRPr="009C444A">
        <w:rPr>
          <w:sz w:val="28"/>
          <w:szCs w:val="28"/>
        </w:rPr>
        <w:t>1</w:t>
      </w:r>
      <w:r w:rsidRPr="00F10C9E">
        <w:rPr>
          <w:b/>
          <w:bCs/>
          <w:sz w:val="28"/>
          <w:szCs w:val="28"/>
        </w:rPr>
        <w:t>.</w:t>
      </w:r>
      <w:r w:rsidRPr="00F10C9E">
        <w:rPr>
          <w:b/>
          <w:bCs/>
        </w:rPr>
        <w:t xml:space="preserve"> </w:t>
      </w:r>
      <w:r w:rsidRPr="00F10C9E">
        <w:rPr>
          <w:b/>
          <w:bCs/>
          <w:sz w:val="28"/>
          <w:szCs w:val="28"/>
        </w:rPr>
        <w:t xml:space="preserve">Login </w:t>
      </w:r>
      <w:r w:rsidR="009C444A" w:rsidRPr="00F10C9E">
        <w:rPr>
          <w:b/>
          <w:bCs/>
          <w:sz w:val="28"/>
          <w:szCs w:val="28"/>
        </w:rPr>
        <w:t>Module:</w:t>
      </w:r>
    </w:p>
    <w:p w14:paraId="738AECDF" w14:textId="77777777" w:rsidR="004D1FE0" w:rsidRDefault="004D1FE0" w:rsidP="004D1FE0">
      <w:pPr>
        <w:pStyle w:val="ListParagraph"/>
        <w:numPr>
          <w:ilvl w:val="0"/>
          <w:numId w:val="10"/>
        </w:numPr>
      </w:pPr>
      <w:r>
        <w:t>This module provides secure access to the system.</w:t>
      </w:r>
    </w:p>
    <w:p w14:paraId="33AE2BF0" w14:textId="77777777" w:rsidR="004D1FE0" w:rsidRDefault="004D1FE0" w:rsidP="004D1FE0">
      <w:pPr>
        <w:pStyle w:val="ListParagraph"/>
        <w:numPr>
          <w:ilvl w:val="0"/>
          <w:numId w:val="10"/>
        </w:numPr>
      </w:pPr>
      <w:r>
        <w:t>Only authorized librarians/admins can log in.</w:t>
      </w:r>
    </w:p>
    <w:p w14:paraId="3BD852A8" w14:textId="77777777" w:rsidR="004D1FE0" w:rsidRDefault="004D1FE0" w:rsidP="004D1FE0">
      <w:pPr>
        <w:pStyle w:val="ListParagraph"/>
        <w:numPr>
          <w:ilvl w:val="0"/>
          <w:numId w:val="10"/>
        </w:numPr>
      </w:pPr>
      <w:r>
        <w:t>User credentials are verified using the database.</w:t>
      </w:r>
    </w:p>
    <w:p w14:paraId="79E0883A" w14:textId="686B4201" w:rsidR="004D1FE0" w:rsidRDefault="004D1FE0" w:rsidP="004D1FE0">
      <w:pPr>
        <w:pStyle w:val="ListParagraph"/>
        <w:numPr>
          <w:ilvl w:val="0"/>
          <w:numId w:val="10"/>
        </w:numPr>
      </w:pPr>
      <w:r>
        <w:t>Prevents unauthorized access.</w:t>
      </w:r>
    </w:p>
    <w:p w14:paraId="35D71454" w14:textId="1CB7A643" w:rsidR="004D1FE0" w:rsidRPr="00F10C9E" w:rsidRDefault="004D1FE0" w:rsidP="004D1FE0">
      <w:pPr>
        <w:rPr>
          <w:b/>
          <w:bCs/>
        </w:rPr>
      </w:pPr>
      <w:r w:rsidRPr="00F10C9E">
        <w:rPr>
          <w:b/>
          <w:bCs/>
          <w:sz w:val="28"/>
          <w:szCs w:val="28"/>
        </w:rPr>
        <w:lastRenderedPageBreak/>
        <w:t>2</w:t>
      </w:r>
      <w:r w:rsidRPr="00F10C9E">
        <w:rPr>
          <w:b/>
          <w:bCs/>
        </w:rPr>
        <w:t xml:space="preserve">. </w:t>
      </w:r>
      <w:r w:rsidRPr="00F10C9E">
        <w:rPr>
          <w:b/>
          <w:bCs/>
          <w:sz w:val="28"/>
          <w:szCs w:val="28"/>
        </w:rPr>
        <w:t>Book Management Module</w:t>
      </w:r>
      <w:r w:rsidR="009C444A" w:rsidRPr="00F10C9E">
        <w:rPr>
          <w:b/>
          <w:bCs/>
          <w:sz w:val="28"/>
          <w:szCs w:val="28"/>
        </w:rPr>
        <w:t xml:space="preserve">: </w:t>
      </w:r>
    </w:p>
    <w:p w14:paraId="206B267A" w14:textId="77777777" w:rsidR="004D1FE0" w:rsidRDefault="004D1FE0" w:rsidP="004D1FE0">
      <w:pPr>
        <w:pStyle w:val="ListParagraph"/>
        <w:numPr>
          <w:ilvl w:val="0"/>
          <w:numId w:val="12"/>
        </w:numPr>
      </w:pPr>
      <w:r>
        <w:t>Adding new books to the library.</w:t>
      </w:r>
    </w:p>
    <w:p w14:paraId="49AFE4B2" w14:textId="77777777" w:rsidR="004D1FE0" w:rsidRDefault="004D1FE0" w:rsidP="004D1FE0">
      <w:pPr>
        <w:pStyle w:val="ListParagraph"/>
        <w:numPr>
          <w:ilvl w:val="0"/>
          <w:numId w:val="12"/>
        </w:numPr>
      </w:pPr>
      <w:r>
        <w:t>Updating book details (title, author, price, quantity).</w:t>
      </w:r>
    </w:p>
    <w:p w14:paraId="7BE55A5A" w14:textId="77777777" w:rsidR="004D1FE0" w:rsidRDefault="004D1FE0" w:rsidP="004D1FE0">
      <w:pPr>
        <w:pStyle w:val="ListParagraph"/>
        <w:numPr>
          <w:ilvl w:val="0"/>
          <w:numId w:val="12"/>
        </w:numPr>
      </w:pPr>
      <w:r>
        <w:t>Deleting old/damaged books.</w:t>
      </w:r>
    </w:p>
    <w:p w14:paraId="28C818CC" w14:textId="77777777" w:rsidR="004D1FE0" w:rsidRDefault="004D1FE0" w:rsidP="004D1FE0">
      <w:pPr>
        <w:pStyle w:val="ListParagraph"/>
        <w:numPr>
          <w:ilvl w:val="0"/>
          <w:numId w:val="12"/>
        </w:numPr>
      </w:pPr>
      <w:r>
        <w:t>Searching books by title, author, or book ID.</w:t>
      </w:r>
    </w:p>
    <w:p w14:paraId="1F6C0561" w14:textId="77777777" w:rsidR="004D1FE0" w:rsidRDefault="004D1FE0" w:rsidP="004D1FE0">
      <w:pPr>
        <w:pStyle w:val="ListParagraph"/>
        <w:numPr>
          <w:ilvl w:val="0"/>
          <w:numId w:val="12"/>
        </w:numPr>
      </w:pPr>
      <w:r>
        <w:t>Tracking available vs. issued copies.</w:t>
      </w:r>
    </w:p>
    <w:p w14:paraId="0E1727B8" w14:textId="77777777" w:rsidR="004D1FE0" w:rsidRPr="00F10C9E" w:rsidRDefault="004D1FE0" w:rsidP="004D1FE0">
      <w:pPr>
        <w:rPr>
          <w:b/>
          <w:bCs/>
          <w:sz w:val="28"/>
          <w:szCs w:val="28"/>
        </w:rPr>
      </w:pPr>
      <w:r w:rsidRPr="00F10C9E">
        <w:rPr>
          <w:b/>
          <w:bCs/>
          <w:sz w:val="28"/>
          <w:szCs w:val="28"/>
        </w:rPr>
        <w:t>3. Student Management Module:</w:t>
      </w:r>
    </w:p>
    <w:p w14:paraId="295B6A47" w14:textId="60C2E988" w:rsidR="004D1FE0" w:rsidRDefault="004D1FE0" w:rsidP="004D1FE0">
      <w:r>
        <w:t>•Stores and manages the details of students who borrow books.</w:t>
      </w:r>
    </w:p>
    <w:p w14:paraId="3308F49E" w14:textId="77777777" w:rsidR="004D1FE0" w:rsidRDefault="004D1FE0" w:rsidP="004D1FE0">
      <w:r>
        <w:t xml:space="preserve">  Includes:</w:t>
      </w:r>
    </w:p>
    <w:p w14:paraId="799D2E88" w14:textId="77777777" w:rsidR="004D1FE0" w:rsidRDefault="004D1FE0" w:rsidP="004D1FE0">
      <w:pPr>
        <w:pStyle w:val="ListParagraph"/>
        <w:numPr>
          <w:ilvl w:val="1"/>
          <w:numId w:val="14"/>
        </w:numPr>
      </w:pPr>
      <w:r>
        <w:t>Adding new student records</w:t>
      </w:r>
    </w:p>
    <w:p w14:paraId="1E0F0F25" w14:textId="77777777" w:rsidR="004D1FE0" w:rsidRDefault="004D1FE0" w:rsidP="004D1FE0">
      <w:pPr>
        <w:pStyle w:val="ListParagraph"/>
        <w:numPr>
          <w:ilvl w:val="1"/>
          <w:numId w:val="14"/>
        </w:numPr>
      </w:pPr>
      <w:r>
        <w:t>Updating student information</w:t>
      </w:r>
    </w:p>
    <w:p w14:paraId="42C4BC1C" w14:textId="77777777" w:rsidR="004D1FE0" w:rsidRDefault="004D1FE0" w:rsidP="004D1FE0">
      <w:pPr>
        <w:pStyle w:val="ListParagraph"/>
        <w:numPr>
          <w:ilvl w:val="1"/>
          <w:numId w:val="14"/>
        </w:numPr>
      </w:pPr>
      <w:r>
        <w:t>Removing students</w:t>
      </w:r>
    </w:p>
    <w:p w14:paraId="645BFE84" w14:textId="38DB3E44" w:rsidR="004D1FE0" w:rsidRDefault="004D1FE0" w:rsidP="004D1FE0">
      <w:pPr>
        <w:pStyle w:val="ListParagraph"/>
        <w:numPr>
          <w:ilvl w:val="1"/>
          <w:numId w:val="14"/>
        </w:numPr>
      </w:pPr>
      <w:r>
        <w:t>Searching students by name, class, roll number, or ID</w:t>
      </w:r>
    </w:p>
    <w:p w14:paraId="383FE8C4" w14:textId="77777777" w:rsidR="004D1FE0" w:rsidRPr="00F10C9E" w:rsidRDefault="004D1FE0" w:rsidP="004D1FE0">
      <w:pPr>
        <w:rPr>
          <w:b/>
          <w:bCs/>
          <w:sz w:val="28"/>
          <w:szCs w:val="28"/>
        </w:rPr>
      </w:pPr>
      <w:r w:rsidRPr="00F10C9E">
        <w:rPr>
          <w:b/>
          <w:bCs/>
          <w:sz w:val="28"/>
          <w:szCs w:val="28"/>
        </w:rPr>
        <w:t>4. Issue Book Module:</w:t>
      </w:r>
    </w:p>
    <w:p w14:paraId="06D186BE" w14:textId="77777777" w:rsidR="004D1FE0" w:rsidRDefault="004D1FE0" w:rsidP="004D1FE0">
      <w:r>
        <w:t>•</w:t>
      </w:r>
      <w:r>
        <w:tab/>
        <w:t>Handles issuing of books to students.</w:t>
      </w:r>
    </w:p>
    <w:p w14:paraId="2F2ACAD7" w14:textId="77777777" w:rsidR="004D1FE0" w:rsidRDefault="004D1FE0" w:rsidP="004D1FE0">
      <w:r>
        <w:t xml:space="preserve">     Features:</w:t>
      </w:r>
    </w:p>
    <w:p w14:paraId="17B46D34" w14:textId="77777777" w:rsidR="004D1FE0" w:rsidRDefault="004D1FE0" w:rsidP="004D1FE0">
      <w:pPr>
        <w:pStyle w:val="ListParagraph"/>
        <w:numPr>
          <w:ilvl w:val="1"/>
          <w:numId w:val="16"/>
        </w:numPr>
      </w:pPr>
      <w:r>
        <w:t>Checks availability of the selected book</w:t>
      </w:r>
    </w:p>
    <w:p w14:paraId="7FCE2839" w14:textId="77777777" w:rsidR="004D1FE0" w:rsidRDefault="004D1FE0" w:rsidP="004D1FE0">
      <w:pPr>
        <w:pStyle w:val="ListParagraph"/>
        <w:numPr>
          <w:ilvl w:val="1"/>
          <w:numId w:val="16"/>
        </w:numPr>
      </w:pPr>
      <w:r>
        <w:t>Records issue date, due date, student ID, and book ID</w:t>
      </w:r>
    </w:p>
    <w:p w14:paraId="22EA05B9" w14:textId="77777777" w:rsidR="004D1FE0" w:rsidRDefault="004D1FE0" w:rsidP="004D1FE0">
      <w:pPr>
        <w:pStyle w:val="ListParagraph"/>
        <w:numPr>
          <w:ilvl w:val="1"/>
          <w:numId w:val="16"/>
        </w:numPr>
      </w:pPr>
      <w:r>
        <w:t>Reduces the available book quantity</w:t>
      </w:r>
    </w:p>
    <w:p w14:paraId="06EA5D28" w14:textId="77777777" w:rsidR="004D1FE0" w:rsidRDefault="004D1FE0" w:rsidP="004D1FE0">
      <w:pPr>
        <w:pStyle w:val="ListParagraph"/>
        <w:numPr>
          <w:ilvl w:val="0"/>
          <w:numId w:val="16"/>
        </w:numPr>
      </w:pPr>
      <w:r>
        <w:t>Prevents issuing if the book is not available</w:t>
      </w:r>
    </w:p>
    <w:p w14:paraId="68047DED" w14:textId="77777777" w:rsidR="004D1FE0" w:rsidRDefault="004D1FE0" w:rsidP="004D1FE0">
      <w:pPr>
        <w:pStyle w:val="ListParagraph"/>
        <w:ind w:left="643"/>
      </w:pPr>
    </w:p>
    <w:p w14:paraId="59A36A8C" w14:textId="08EDEF89" w:rsidR="004D1FE0" w:rsidRPr="00F641CA" w:rsidRDefault="004D1FE0" w:rsidP="004D1FE0">
      <w:pPr>
        <w:rPr>
          <w:sz w:val="28"/>
          <w:szCs w:val="28"/>
        </w:rPr>
      </w:pPr>
      <w:r w:rsidRPr="00F10C9E">
        <w:rPr>
          <w:b/>
          <w:bCs/>
          <w:sz w:val="28"/>
          <w:szCs w:val="28"/>
        </w:rPr>
        <w:t xml:space="preserve">5. Return Book </w:t>
      </w:r>
      <w:r w:rsidR="00F641CA" w:rsidRPr="00F10C9E">
        <w:rPr>
          <w:b/>
          <w:bCs/>
          <w:sz w:val="28"/>
          <w:szCs w:val="28"/>
        </w:rPr>
        <w:t>Module:</w:t>
      </w:r>
      <w:r>
        <w:t xml:space="preserve">   Functions:</w:t>
      </w:r>
    </w:p>
    <w:p w14:paraId="6D3B58CB" w14:textId="77777777" w:rsidR="004D1FE0" w:rsidRDefault="004D1FE0" w:rsidP="004D1FE0">
      <w:pPr>
        <w:pStyle w:val="ListParagraph"/>
        <w:numPr>
          <w:ilvl w:val="1"/>
          <w:numId w:val="18"/>
        </w:numPr>
      </w:pPr>
      <w:r>
        <w:t>Records the return date</w:t>
      </w:r>
    </w:p>
    <w:p w14:paraId="18CA5F15" w14:textId="77777777" w:rsidR="004D1FE0" w:rsidRDefault="004D1FE0" w:rsidP="004D1FE0">
      <w:pPr>
        <w:pStyle w:val="ListParagraph"/>
        <w:numPr>
          <w:ilvl w:val="1"/>
          <w:numId w:val="18"/>
        </w:numPr>
      </w:pPr>
      <w:r>
        <w:t>Updates book availability</w:t>
      </w:r>
    </w:p>
    <w:p w14:paraId="26AE5B82" w14:textId="77777777" w:rsidR="004D1FE0" w:rsidRDefault="004D1FE0" w:rsidP="004D1FE0">
      <w:pPr>
        <w:pStyle w:val="ListParagraph"/>
        <w:numPr>
          <w:ilvl w:val="1"/>
          <w:numId w:val="18"/>
        </w:numPr>
      </w:pPr>
      <w:r>
        <w:t>Calculates fine automatically (if overdue)</w:t>
      </w:r>
    </w:p>
    <w:p w14:paraId="3BAC7DF3" w14:textId="26BBAD23" w:rsidR="004D1FE0" w:rsidRDefault="004D1FE0" w:rsidP="004D1FE0">
      <w:pPr>
        <w:pStyle w:val="ListParagraph"/>
        <w:numPr>
          <w:ilvl w:val="1"/>
          <w:numId w:val="18"/>
        </w:numPr>
      </w:pPr>
      <w:r>
        <w:t>Closes the issue transaction</w:t>
      </w:r>
    </w:p>
    <w:p w14:paraId="63689E81" w14:textId="6181E051" w:rsidR="004D1FE0" w:rsidRPr="00F10C9E" w:rsidRDefault="004D1FE0" w:rsidP="004D1FE0">
      <w:pPr>
        <w:rPr>
          <w:b/>
          <w:bCs/>
          <w:sz w:val="28"/>
          <w:szCs w:val="28"/>
        </w:rPr>
      </w:pPr>
      <w:r w:rsidRPr="00F10C9E">
        <w:rPr>
          <w:b/>
          <w:bCs/>
          <w:sz w:val="28"/>
          <w:szCs w:val="28"/>
        </w:rPr>
        <w:t xml:space="preserve">6. Report </w:t>
      </w:r>
      <w:r w:rsidR="00F641CA" w:rsidRPr="00F10C9E">
        <w:rPr>
          <w:b/>
          <w:bCs/>
          <w:sz w:val="28"/>
          <w:szCs w:val="28"/>
        </w:rPr>
        <w:t>Module:</w:t>
      </w:r>
    </w:p>
    <w:p w14:paraId="6A92F6BF" w14:textId="25D9C293" w:rsidR="004D1FE0" w:rsidRDefault="004D1FE0" w:rsidP="004D1FE0">
      <w:r>
        <w:t>•</w:t>
      </w:r>
      <w:r>
        <w:tab/>
        <w:t>Generates various reports for easy library monitoring.</w:t>
      </w:r>
    </w:p>
    <w:p w14:paraId="2310F5A6" w14:textId="56464909" w:rsidR="004D1FE0" w:rsidRDefault="004D1FE0" w:rsidP="00F641CA">
      <w:pPr>
        <w:pStyle w:val="ListParagraph"/>
        <w:numPr>
          <w:ilvl w:val="0"/>
          <w:numId w:val="24"/>
        </w:numPr>
      </w:pPr>
      <w:r>
        <w:t>Book availability report</w:t>
      </w:r>
    </w:p>
    <w:p w14:paraId="700590E0" w14:textId="77777777" w:rsidR="00F641CA" w:rsidRDefault="00F641CA" w:rsidP="00F641CA">
      <w:pPr>
        <w:pStyle w:val="ListParagraph"/>
        <w:numPr>
          <w:ilvl w:val="0"/>
          <w:numId w:val="24"/>
        </w:numPr>
      </w:pPr>
      <w:r>
        <w:t>Issued books report</w:t>
      </w:r>
    </w:p>
    <w:p w14:paraId="7B9DCE70" w14:textId="61B21C73" w:rsidR="00F641CA" w:rsidRDefault="00F641CA" w:rsidP="00F641CA">
      <w:pPr>
        <w:pStyle w:val="ListParagraph"/>
        <w:numPr>
          <w:ilvl w:val="0"/>
          <w:numId w:val="24"/>
        </w:numPr>
      </w:pPr>
      <w:r>
        <w:t>Returned books report</w:t>
      </w:r>
    </w:p>
    <w:p w14:paraId="04EA8E1B" w14:textId="43A54E8B" w:rsidR="00F641CA" w:rsidRDefault="00F641CA" w:rsidP="00F641CA">
      <w:pPr>
        <w:pStyle w:val="ListParagraph"/>
        <w:numPr>
          <w:ilvl w:val="0"/>
          <w:numId w:val="24"/>
        </w:numPr>
      </w:pPr>
      <w:r>
        <w:t>Fine report</w:t>
      </w:r>
    </w:p>
    <w:p w14:paraId="7F01EADC" w14:textId="07A594A8" w:rsidR="004D1FE0" w:rsidRDefault="00F641CA" w:rsidP="00F641CA">
      <w:pPr>
        <w:pStyle w:val="ListParagraph"/>
        <w:numPr>
          <w:ilvl w:val="0"/>
          <w:numId w:val="24"/>
        </w:numPr>
      </w:pPr>
      <w:r>
        <w:t>Student-wise activity report</w:t>
      </w:r>
    </w:p>
    <w:p w14:paraId="2DB981D2" w14:textId="77777777" w:rsidR="00336A1D" w:rsidRPr="00F2442B" w:rsidRDefault="001F7F8C">
      <w:pPr>
        <w:pStyle w:val="Heading3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Database Design</w:t>
      </w:r>
    </w:p>
    <w:p w14:paraId="4C2F9C3C" w14:textId="24FEF96C" w:rsidR="00F641CA" w:rsidRPr="00F10C9E" w:rsidRDefault="001F7F8C">
      <w:r>
        <w:t>Database tables include:</w:t>
      </w:r>
    </w:p>
    <w:p w14:paraId="529CCBBB" w14:textId="122E5621" w:rsidR="00F10C9E" w:rsidRPr="003D79B9" w:rsidRDefault="00F10C9E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   Login: </w:t>
      </w:r>
    </w:p>
    <w:p w14:paraId="4D28138B" w14:textId="77777777" w:rsidR="004D1FE0" w:rsidRPr="006F52D1" w:rsidRDefault="001F7F8C">
      <w:pPr>
        <w:rPr>
          <w:b/>
          <w:bCs/>
          <w:sz w:val="32"/>
          <w:szCs w:val="32"/>
        </w:rPr>
      </w:pPr>
      <w:r w:rsidRPr="004D1FE0">
        <w:rPr>
          <w:b/>
          <w:bCs/>
          <w:sz w:val="32"/>
          <w:szCs w:val="32"/>
        </w:rPr>
        <w:t xml:space="preserve"> </w:t>
      </w:r>
      <w:r w:rsidRPr="006F52D1">
        <w:rPr>
          <w:b/>
          <w:bCs/>
          <w:sz w:val="32"/>
          <w:szCs w:val="32"/>
        </w:rPr>
        <w:t>Books</w:t>
      </w:r>
      <w:r w:rsidR="004D1FE0" w:rsidRPr="006F52D1">
        <w:rPr>
          <w:b/>
          <w:bCs/>
          <w:sz w:val="32"/>
          <w:szCs w:val="32"/>
        </w:rPr>
        <w:t>:</w:t>
      </w:r>
    </w:p>
    <w:p w14:paraId="1582A3E0" w14:textId="77777777" w:rsidR="0091750C" w:rsidRPr="0091750C" w:rsidRDefault="0091750C">
      <w:pPr>
        <w:rPr>
          <w:sz w:val="24"/>
          <w:szCs w:val="24"/>
        </w:rPr>
      </w:pPr>
      <w:r w:rsidRPr="0091750C">
        <w:rPr>
          <w:sz w:val="24"/>
          <w:szCs w:val="24"/>
        </w:rPr>
        <w:t>This table stores all information related to books available in the library.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552"/>
        <w:gridCol w:w="3260"/>
      </w:tblGrid>
      <w:tr w:rsidR="004D1FE0" w14:paraId="25A9097F" w14:textId="77777777" w:rsidTr="00BE16DA">
        <w:tc>
          <w:tcPr>
            <w:tcW w:w="2376" w:type="dxa"/>
          </w:tcPr>
          <w:p w14:paraId="4FD57CD3" w14:textId="77777777" w:rsidR="004D1FE0" w:rsidRDefault="004D1F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552" w:type="dxa"/>
          </w:tcPr>
          <w:p w14:paraId="4C228A2F" w14:textId="77777777" w:rsidR="004D1FE0" w:rsidRDefault="004D1F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3260" w:type="dxa"/>
          </w:tcPr>
          <w:p w14:paraId="641C1D9D" w14:textId="77777777" w:rsidR="004D1FE0" w:rsidRDefault="004D1FE0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D1FE0" w14:paraId="6E776449" w14:textId="77777777" w:rsidTr="00BE16DA">
        <w:tc>
          <w:tcPr>
            <w:tcW w:w="2376" w:type="dxa"/>
          </w:tcPr>
          <w:p w14:paraId="60DE1178" w14:textId="77777777" w:rsidR="004D1FE0" w:rsidRPr="004D1FE0" w:rsidRDefault="004D1FE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>Book</w:t>
            </w:r>
            <w:r w:rsidR="00454720">
              <w:rPr>
                <w:sz w:val="24"/>
                <w:szCs w:val="24"/>
              </w:rPr>
              <w:t>-</w:t>
            </w:r>
            <w:r w:rsidRPr="004D1FE0">
              <w:rPr>
                <w:sz w:val="24"/>
                <w:szCs w:val="24"/>
              </w:rPr>
              <w:t>ID</w:t>
            </w:r>
          </w:p>
        </w:tc>
        <w:tc>
          <w:tcPr>
            <w:tcW w:w="2552" w:type="dxa"/>
          </w:tcPr>
          <w:p w14:paraId="42511B9C" w14:textId="77777777" w:rsidR="004D1FE0" w:rsidRPr="004D1FE0" w:rsidRDefault="0045472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>Int</w:t>
            </w:r>
            <w:r>
              <w:rPr>
                <w:sz w:val="24"/>
                <w:szCs w:val="24"/>
              </w:rPr>
              <w:t xml:space="preserve"> (</w:t>
            </w:r>
            <w:r w:rsidR="004D1FE0">
              <w:rPr>
                <w:sz w:val="24"/>
                <w:szCs w:val="24"/>
              </w:rPr>
              <w:t>primary key)</w:t>
            </w:r>
          </w:p>
        </w:tc>
        <w:tc>
          <w:tcPr>
            <w:tcW w:w="3260" w:type="dxa"/>
          </w:tcPr>
          <w:p w14:paraId="3C9D028B" w14:textId="77777777" w:rsidR="004D1FE0" w:rsidRPr="004D1FE0" w:rsidRDefault="004D1FE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>Unique</w:t>
            </w:r>
            <w:r w:rsidR="00454720">
              <w:rPr>
                <w:sz w:val="24"/>
                <w:szCs w:val="24"/>
              </w:rPr>
              <w:t>-</w:t>
            </w:r>
            <w:r w:rsidRPr="004D1FE0">
              <w:rPr>
                <w:sz w:val="24"/>
                <w:szCs w:val="24"/>
              </w:rPr>
              <w:t>ID for each book</w:t>
            </w:r>
          </w:p>
        </w:tc>
      </w:tr>
      <w:tr w:rsidR="004D1FE0" w14:paraId="3AA088EE" w14:textId="77777777" w:rsidTr="00BE16DA">
        <w:tc>
          <w:tcPr>
            <w:tcW w:w="2376" w:type="dxa"/>
          </w:tcPr>
          <w:p w14:paraId="754F43E5" w14:textId="77777777" w:rsidR="004D1FE0" w:rsidRPr="004D1FE0" w:rsidRDefault="004D1FE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>Title</w:t>
            </w:r>
          </w:p>
        </w:tc>
        <w:tc>
          <w:tcPr>
            <w:tcW w:w="2552" w:type="dxa"/>
          </w:tcPr>
          <w:p w14:paraId="7CECA04C" w14:textId="77777777" w:rsidR="004D1FE0" w:rsidRPr="004D1FE0" w:rsidRDefault="004D1FE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>Varchar</w:t>
            </w:r>
          </w:p>
        </w:tc>
        <w:tc>
          <w:tcPr>
            <w:tcW w:w="3260" w:type="dxa"/>
          </w:tcPr>
          <w:p w14:paraId="1CCE8A68" w14:textId="77777777" w:rsidR="004D1FE0" w:rsidRPr="004D1FE0" w:rsidRDefault="004D1FE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>Name of the book</w:t>
            </w:r>
          </w:p>
        </w:tc>
      </w:tr>
      <w:tr w:rsidR="004D1FE0" w14:paraId="028093B5" w14:textId="77777777" w:rsidTr="00BE16DA">
        <w:tc>
          <w:tcPr>
            <w:tcW w:w="2376" w:type="dxa"/>
          </w:tcPr>
          <w:p w14:paraId="3BB1E170" w14:textId="77777777" w:rsidR="004D1FE0" w:rsidRPr="004D1FE0" w:rsidRDefault="004D1FE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 xml:space="preserve">Author </w:t>
            </w:r>
          </w:p>
        </w:tc>
        <w:tc>
          <w:tcPr>
            <w:tcW w:w="2552" w:type="dxa"/>
          </w:tcPr>
          <w:p w14:paraId="32224A66" w14:textId="77777777" w:rsidR="004D1FE0" w:rsidRPr="004D1FE0" w:rsidRDefault="004D1FE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>Varchar</w:t>
            </w:r>
          </w:p>
        </w:tc>
        <w:tc>
          <w:tcPr>
            <w:tcW w:w="3260" w:type="dxa"/>
          </w:tcPr>
          <w:p w14:paraId="688CF42F" w14:textId="77777777" w:rsidR="004D1FE0" w:rsidRPr="004D1FE0" w:rsidRDefault="004D1FE0">
            <w:pPr>
              <w:rPr>
                <w:sz w:val="24"/>
                <w:szCs w:val="24"/>
              </w:rPr>
            </w:pPr>
            <w:r w:rsidRPr="004D1FE0">
              <w:rPr>
                <w:sz w:val="24"/>
                <w:szCs w:val="24"/>
              </w:rPr>
              <w:t>Author’s name</w:t>
            </w:r>
          </w:p>
        </w:tc>
      </w:tr>
      <w:tr w:rsidR="004D1FE0" w14:paraId="2285D93F" w14:textId="77777777" w:rsidTr="00BE16DA">
        <w:tc>
          <w:tcPr>
            <w:tcW w:w="2376" w:type="dxa"/>
          </w:tcPr>
          <w:p w14:paraId="19AF380F" w14:textId="77777777" w:rsidR="004D1FE0" w:rsidRPr="00BE16DA" w:rsidRDefault="004D1FE0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Category</w:t>
            </w:r>
          </w:p>
        </w:tc>
        <w:tc>
          <w:tcPr>
            <w:tcW w:w="2552" w:type="dxa"/>
          </w:tcPr>
          <w:p w14:paraId="72065EDB" w14:textId="77777777" w:rsidR="004D1FE0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Varchar</w:t>
            </w:r>
          </w:p>
        </w:tc>
        <w:tc>
          <w:tcPr>
            <w:tcW w:w="3260" w:type="dxa"/>
          </w:tcPr>
          <w:p w14:paraId="7971EC5E" w14:textId="77777777" w:rsidR="004D1FE0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Subject/genre of the book</w:t>
            </w:r>
          </w:p>
        </w:tc>
      </w:tr>
      <w:tr w:rsidR="004D1FE0" w14:paraId="7490F652" w14:textId="77777777" w:rsidTr="00BE16DA">
        <w:tc>
          <w:tcPr>
            <w:tcW w:w="2376" w:type="dxa"/>
          </w:tcPr>
          <w:p w14:paraId="03EC0C8C" w14:textId="77777777" w:rsidR="004D1FE0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Quantity</w:t>
            </w:r>
          </w:p>
        </w:tc>
        <w:tc>
          <w:tcPr>
            <w:tcW w:w="2552" w:type="dxa"/>
          </w:tcPr>
          <w:p w14:paraId="11AA155A" w14:textId="77777777" w:rsidR="004D1FE0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int</w:t>
            </w:r>
          </w:p>
        </w:tc>
        <w:tc>
          <w:tcPr>
            <w:tcW w:w="3260" w:type="dxa"/>
          </w:tcPr>
          <w:p w14:paraId="4501E3E7" w14:textId="77777777" w:rsidR="004D1FE0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 xml:space="preserve">Number of </w:t>
            </w:r>
            <w:proofErr w:type="spellStart"/>
            <w:r w:rsidRPr="00BE16DA">
              <w:rPr>
                <w:sz w:val="24"/>
                <w:szCs w:val="24"/>
              </w:rPr>
              <w:t>copiesavailable</w:t>
            </w:r>
            <w:proofErr w:type="spellEnd"/>
          </w:p>
        </w:tc>
      </w:tr>
    </w:tbl>
    <w:p w14:paraId="7846AD15" w14:textId="77777777" w:rsidR="004D1FE0" w:rsidRPr="004D1FE0" w:rsidRDefault="004D1FE0">
      <w:pPr>
        <w:rPr>
          <w:b/>
          <w:bCs/>
          <w:sz w:val="32"/>
          <w:szCs w:val="32"/>
        </w:rPr>
      </w:pPr>
    </w:p>
    <w:p w14:paraId="4A6B043A" w14:textId="77777777" w:rsidR="00BE16DA" w:rsidRDefault="001F7F8C">
      <w:pPr>
        <w:rPr>
          <w:b/>
          <w:bCs/>
          <w:sz w:val="32"/>
          <w:szCs w:val="32"/>
        </w:rPr>
      </w:pPr>
      <w:r w:rsidRPr="00BE16DA">
        <w:rPr>
          <w:b/>
          <w:bCs/>
          <w:sz w:val="32"/>
          <w:szCs w:val="32"/>
        </w:rPr>
        <w:t xml:space="preserve"> Students</w:t>
      </w:r>
      <w:r w:rsidR="00BE16DA">
        <w:rPr>
          <w:b/>
          <w:bCs/>
          <w:sz w:val="32"/>
          <w:szCs w:val="32"/>
        </w:rPr>
        <w:t xml:space="preserve"> Table:</w:t>
      </w:r>
    </w:p>
    <w:p w14:paraId="068DF9D1" w14:textId="77777777" w:rsidR="00BE16DA" w:rsidRPr="00FE412C" w:rsidRDefault="00BE16DA" w:rsidP="00FE412C">
      <w:pPr>
        <w:rPr>
          <w:sz w:val="24"/>
          <w:szCs w:val="24"/>
        </w:rPr>
      </w:pPr>
      <w:r w:rsidRPr="00FE412C">
        <w:rPr>
          <w:sz w:val="24"/>
          <w:szCs w:val="24"/>
        </w:rPr>
        <w:t>This table stores details of students who are allowed to borrow books.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0"/>
        <w:gridCol w:w="2881"/>
        <w:gridCol w:w="2879"/>
      </w:tblGrid>
      <w:tr w:rsidR="00BE16DA" w14:paraId="0A9625C1" w14:textId="77777777" w:rsidTr="00FE412C">
        <w:trPr>
          <w:trHeight w:val="639"/>
        </w:trPr>
        <w:tc>
          <w:tcPr>
            <w:tcW w:w="2888" w:type="dxa"/>
          </w:tcPr>
          <w:p w14:paraId="0FB58B1D" w14:textId="77777777" w:rsidR="00BE16DA" w:rsidRDefault="00BE16DA">
            <w:pPr>
              <w:rPr>
                <w:b/>
                <w:bCs/>
                <w:sz w:val="32"/>
                <w:szCs w:val="32"/>
              </w:rPr>
            </w:pPr>
            <w:r w:rsidRPr="00BE16DA">
              <w:rPr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2888" w:type="dxa"/>
          </w:tcPr>
          <w:p w14:paraId="42A69640" w14:textId="77777777" w:rsidR="00BE16DA" w:rsidRDefault="00BE16DA">
            <w:pPr>
              <w:rPr>
                <w:b/>
                <w:bCs/>
                <w:sz w:val="32"/>
                <w:szCs w:val="32"/>
              </w:rPr>
            </w:pPr>
            <w:r w:rsidRPr="00BE16DA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2888" w:type="dxa"/>
          </w:tcPr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16DA" w:rsidRPr="00BE16DA" w14:paraId="02B7F4D5" w14:textId="77777777" w:rsidTr="00FE4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EF05E" w14:textId="77777777" w:rsidR="00BE16DA" w:rsidRPr="00BE16DA" w:rsidRDefault="00BE16DA" w:rsidP="00BE16DA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  <w:lang w:val="en-IN"/>
                    </w:rPr>
                  </w:pPr>
                </w:p>
              </w:tc>
            </w:tr>
          </w:tbl>
          <w:p w14:paraId="66384912" w14:textId="77777777" w:rsidR="00BE16DA" w:rsidRPr="00BE16DA" w:rsidRDefault="00BE16DA" w:rsidP="00BE16DA">
            <w:pPr>
              <w:rPr>
                <w:b/>
                <w:bCs/>
                <w:vanish/>
                <w:sz w:val="32"/>
                <w:szCs w:val="32"/>
                <w:lang w:val="en-IN"/>
              </w:rPr>
            </w:pPr>
          </w:p>
          <w:p w14:paraId="18583280" w14:textId="77777777" w:rsidR="00BE16DA" w:rsidRDefault="00FE412C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BE16DA" w14:paraId="4FB5C16F" w14:textId="77777777" w:rsidTr="00FE412C">
        <w:trPr>
          <w:trHeight w:val="653"/>
        </w:trPr>
        <w:tc>
          <w:tcPr>
            <w:tcW w:w="2888" w:type="dxa"/>
          </w:tcPr>
          <w:p w14:paraId="3D331B01" w14:textId="4C6D50D0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Student</w:t>
            </w:r>
            <w:r w:rsidR="00F10C9E">
              <w:rPr>
                <w:sz w:val="24"/>
                <w:szCs w:val="24"/>
              </w:rPr>
              <w:t>-</w:t>
            </w:r>
            <w:r w:rsidRPr="00BE16DA">
              <w:rPr>
                <w:sz w:val="24"/>
                <w:szCs w:val="24"/>
              </w:rPr>
              <w:t>ID</w:t>
            </w:r>
          </w:p>
        </w:tc>
        <w:tc>
          <w:tcPr>
            <w:tcW w:w="2888" w:type="dxa"/>
          </w:tcPr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16DA" w:rsidRPr="00BE16DA" w14:paraId="4A108D3C" w14:textId="77777777" w:rsidTr="00FE4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FD08C" w14:textId="77777777" w:rsidR="00BE16DA" w:rsidRPr="00BE16DA" w:rsidRDefault="00BE16DA" w:rsidP="00BE16DA">
                  <w:pPr>
                    <w:spacing w:after="0" w:line="24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780712BB" w14:textId="77777777" w:rsidR="00BE16DA" w:rsidRPr="00BE16DA" w:rsidRDefault="00BE16DA" w:rsidP="00BE16DA">
            <w:pPr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194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7"/>
            </w:tblGrid>
            <w:tr w:rsidR="00BE16DA" w:rsidRPr="00BE16DA" w14:paraId="72F988F1" w14:textId="77777777" w:rsidTr="00FE412C">
              <w:trPr>
                <w:trHeight w:val="3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68B44" w14:textId="77777777" w:rsidR="00BE16DA" w:rsidRPr="00BE16DA" w:rsidRDefault="00BE16DA" w:rsidP="00BE16DA">
                  <w:pPr>
                    <w:spacing w:after="0" w:line="240" w:lineRule="auto"/>
                    <w:rPr>
                      <w:sz w:val="24"/>
                      <w:szCs w:val="24"/>
                      <w:lang w:val="en-IN"/>
                    </w:rPr>
                  </w:pPr>
                  <w:r w:rsidRPr="00BE16DA">
                    <w:rPr>
                      <w:sz w:val="24"/>
                      <w:szCs w:val="24"/>
                      <w:lang w:val="en-IN"/>
                    </w:rPr>
                    <w:t>INT (Primary Key)</w:t>
                  </w:r>
                </w:p>
              </w:tc>
            </w:tr>
          </w:tbl>
          <w:p w14:paraId="6A076C33" w14:textId="77777777" w:rsidR="00BE16DA" w:rsidRPr="00BE16DA" w:rsidRDefault="00BE16DA">
            <w:pPr>
              <w:rPr>
                <w:sz w:val="24"/>
                <w:szCs w:val="24"/>
              </w:rPr>
            </w:pPr>
          </w:p>
        </w:tc>
        <w:tc>
          <w:tcPr>
            <w:tcW w:w="2888" w:type="dxa"/>
          </w:tcPr>
          <w:p w14:paraId="39CEDB09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Unique ID for each student</w:t>
            </w:r>
          </w:p>
        </w:tc>
      </w:tr>
      <w:tr w:rsidR="00BE16DA" w14:paraId="6A9B6BF0" w14:textId="77777777" w:rsidTr="00FE412C">
        <w:trPr>
          <w:trHeight w:val="527"/>
        </w:trPr>
        <w:tc>
          <w:tcPr>
            <w:tcW w:w="2888" w:type="dxa"/>
          </w:tcPr>
          <w:p w14:paraId="0ACA9F03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Name</w:t>
            </w:r>
          </w:p>
        </w:tc>
        <w:tc>
          <w:tcPr>
            <w:tcW w:w="2888" w:type="dxa"/>
          </w:tcPr>
          <w:tbl>
            <w:tblPr>
              <w:tblW w:w="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16DA" w:rsidRPr="00BE16DA" w14:paraId="13C51453" w14:textId="77777777" w:rsidTr="00FE4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2E7D8" w14:textId="77777777" w:rsidR="00BE16DA" w:rsidRPr="00BE16DA" w:rsidRDefault="00BE16DA" w:rsidP="00BE16DA">
                  <w:pPr>
                    <w:spacing w:after="0" w:line="24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AA9793D" w14:textId="77777777" w:rsidR="00BE16DA" w:rsidRPr="00BE16DA" w:rsidRDefault="00BE16DA" w:rsidP="00BE16DA">
            <w:pPr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110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2"/>
            </w:tblGrid>
            <w:tr w:rsidR="00BE16DA" w:rsidRPr="00BE16DA" w14:paraId="771AFB96" w14:textId="77777777" w:rsidTr="00FE412C">
              <w:trPr>
                <w:trHeight w:val="31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CDEC5" w14:textId="77777777" w:rsidR="00BE16DA" w:rsidRPr="00BE16DA" w:rsidRDefault="00BE16DA" w:rsidP="00BE16DA">
                  <w:pPr>
                    <w:spacing w:after="0" w:line="240" w:lineRule="auto"/>
                    <w:rPr>
                      <w:sz w:val="24"/>
                      <w:szCs w:val="24"/>
                      <w:lang w:val="en-IN"/>
                    </w:rPr>
                  </w:pPr>
                  <w:r w:rsidRPr="00BE16DA">
                    <w:rPr>
                      <w:sz w:val="24"/>
                      <w:szCs w:val="24"/>
                      <w:lang w:val="en-IN"/>
                    </w:rPr>
                    <w:t>VARCHAR</w:t>
                  </w:r>
                </w:p>
              </w:tc>
            </w:tr>
          </w:tbl>
          <w:p w14:paraId="6132A965" w14:textId="77777777" w:rsidR="00BE16DA" w:rsidRPr="00BE16DA" w:rsidRDefault="00BE16DA">
            <w:pPr>
              <w:rPr>
                <w:sz w:val="24"/>
                <w:szCs w:val="24"/>
              </w:rPr>
            </w:pPr>
          </w:p>
        </w:tc>
        <w:tc>
          <w:tcPr>
            <w:tcW w:w="2888" w:type="dxa"/>
          </w:tcPr>
          <w:p w14:paraId="6F9963ED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Student’s full name</w:t>
            </w:r>
          </w:p>
        </w:tc>
      </w:tr>
      <w:tr w:rsidR="00BE16DA" w14:paraId="37CC1D53" w14:textId="77777777" w:rsidTr="00FE412C">
        <w:trPr>
          <w:trHeight w:val="319"/>
        </w:trPr>
        <w:tc>
          <w:tcPr>
            <w:tcW w:w="2888" w:type="dxa"/>
          </w:tcPr>
          <w:p w14:paraId="6788C54E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Course</w:t>
            </w:r>
          </w:p>
        </w:tc>
        <w:tc>
          <w:tcPr>
            <w:tcW w:w="2888" w:type="dxa"/>
          </w:tcPr>
          <w:p w14:paraId="0506297D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VARCHAR</w:t>
            </w:r>
          </w:p>
        </w:tc>
        <w:tc>
          <w:tcPr>
            <w:tcW w:w="2888" w:type="dxa"/>
          </w:tcPr>
          <w:p w14:paraId="58726651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Class/Course</w:t>
            </w:r>
          </w:p>
        </w:tc>
      </w:tr>
      <w:tr w:rsidR="00BE16DA" w14:paraId="6E5C9D24" w14:textId="77777777" w:rsidTr="00FE412C">
        <w:trPr>
          <w:trHeight w:val="319"/>
        </w:trPr>
        <w:tc>
          <w:tcPr>
            <w:tcW w:w="2888" w:type="dxa"/>
          </w:tcPr>
          <w:p w14:paraId="2C8DC235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Contact</w:t>
            </w:r>
          </w:p>
        </w:tc>
        <w:tc>
          <w:tcPr>
            <w:tcW w:w="2888" w:type="dxa"/>
          </w:tcPr>
          <w:p w14:paraId="556048EA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VARCHAR</w:t>
            </w:r>
          </w:p>
        </w:tc>
        <w:tc>
          <w:tcPr>
            <w:tcW w:w="2888" w:type="dxa"/>
          </w:tcPr>
          <w:p w14:paraId="69DA14CB" w14:textId="77777777" w:rsidR="00BE16DA" w:rsidRPr="00BE16DA" w:rsidRDefault="00BE16DA">
            <w:pPr>
              <w:rPr>
                <w:sz w:val="24"/>
                <w:szCs w:val="24"/>
              </w:rPr>
            </w:pPr>
            <w:r w:rsidRPr="00BE16DA">
              <w:rPr>
                <w:sz w:val="24"/>
                <w:szCs w:val="24"/>
              </w:rPr>
              <w:t>Contact number</w:t>
            </w:r>
          </w:p>
        </w:tc>
      </w:tr>
    </w:tbl>
    <w:p w14:paraId="72054F68" w14:textId="77777777" w:rsidR="00FE412C" w:rsidRDefault="00FE412C">
      <w:pPr>
        <w:rPr>
          <w:b/>
          <w:bCs/>
          <w:sz w:val="32"/>
          <w:szCs w:val="32"/>
        </w:rPr>
      </w:pPr>
    </w:p>
    <w:p w14:paraId="50C4472F" w14:textId="77777777" w:rsidR="00BE16DA" w:rsidRDefault="0091750C">
      <w:pPr>
        <w:rPr>
          <w:b/>
          <w:bCs/>
          <w:sz w:val="32"/>
          <w:szCs w:val="32"/>
        </w:rPr>
      </w:pPr>
      <w:r w:rsidRPr="00BE16DA">
        <w:rPr>
          <w:b/>
          <w:bCs/>
          <w:sz w:val="32"/>
          <w:szCs w:val="32"/>
        </w:rPr>
        <w:t>Issue</w:t>
      </w:r>
      <w:r>
        <w:rPr>
          <w:b/>
          <w:bCs/>
          <w:sz w:val="32"/>
          <w:szCs w:val="32"/>
        </w:rPr>
        <w:t xml:space="preserve"> Return Table</w:t>
      </w:r>
      <w:r w:rsidR="00BE16DA" w:rsidRPr="00BE16DA">
        <w:rPr>
          <w:b/>
          <w:bCs/>
          <w:sz w:val="32"/>
          <w:szCs w:val="32"/>
        </w:rPr>
        <w:t>:</w:t>
      </w:r>
    </w:p>
    <w:p w14:paraId="14EBC067" w14:textId="77777777" w:rsidR="0091750C" w:rsidRPr="0091750C" w:rsidRDefault="0091750C">
      <w:pPr>
        <w:rPr>
          <w:sz w:val="24"/>
          <w:szCs w:val="24"/>
        </w:rPr>
      </w:pPr>
      <w:r w:rsidRPr="0091750C">
        <w:rPr>
          <w:sz w:val="24"/>
          <w:szCs w:val="24"/>
        </w:rPr>
        <w:t>This is the central table that keeps track of book issue and return activities.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2712"/>
        <w:gridCol w:w="3486"/>
      </w:tblGrid>
      <w:tr w:rsidR="0091750C" w14:paraId="60E1521C" w14:textId="77777777" w:rsidTr="00FE412C">
        <w:trPr>
          <w:trHeight w:val="819"/>
        </w:trPr>
        <w:tc>
          <w:tcPr>
            <w:tcW w:w="2272" w:type="dxa"/>
          </w:tcPr>
          <w:p w14:paraId="3340D93B" w14:textId="77777777" w:rsidR="00FE412C" w:rsidRDefault="00FE412C" w:rsidP="0091750C">
            <w:pPr>
              <w:rPr>
                <w:b/>
                <w:bCs/>
                <w:sz w:val="32"/>
                <w:szCs w:val="32"/>
              </w:rPr>
            </w:pPr>
          </w:p>
          <w:p w14:paraId="59DA6D8C" w14:textId="77777777" w:rsidR="0091750C" w:rsidRPr="0091750C" w:rsidRDefault="0091750C" w:rsidP="0091750C">
            <w:pPr>
              <w:rPr>
                <w:b/>
                <w:bCs/>
                <w:sz w:val="32"/>
                <w:szCs w:val="32"/>
              </w:rPr>
            </w:pPr>
            <w:r w:rsidRPr="0091750C">
              <w:rPr>
                <w:b/>
                <w:bCs/>
                <w:sz w:val="32"/>
                <w:szCs w:val="32"/>
              </w:rPr>
              <w:t>Field Name</w:t>
            </w:r>
          </w:p>
          <w:p w14:paraId="2BA967C8" w14:textId="77777777" w:rsidR="0091750C" w:rsidRDefault="0091750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12" w:type="dxa"/>
          </w:tcPr>
          <w:p w14:paraId="1CFF27EB" w14:textId="77777777" w:rsidR="00FE412C" w:rsidRDefault="00FE412C">
            <w:pPr>
              <w:rPr>
                <w:b/>
                <w:bCs/>
                <w:sz w:val="32"/>
                <w:szCs w:val="32"/>
              </w:rPr>
            </w:pPr>
          </w:p>
          <w:p w14:paraId="03AB280F" w14:textId="77777777" w:rsidR="0091750C" w:rsidRDefault="0091750C">
            <w:pPr>
              <w:rPr>
                <w:b/>
                <w:bCs/>
                <w:sz w:val="32"/>
                <w:szCs w:val="32"/>
              </w:rPr>
            </w:pPr>
            <w:r w:rsidRPr="0091750C">
              <w:rPr>
                <w:b/>
                <w:bCs/>
                <w:sz w:val="32"/>
                <w:szCs w:val="32"/>
              </w:rPr>
              <w:t>Data Type</w:t>
            </w:r>
          </w:p>
        </w:tc>
        <w:tc>
          <w:tcPr>
            <w:tcW w:w="3486" w:type="dxa"/>
          </w:tcPr>
          <w:p w14:paraId="582C7814" w14:textId="77777777" w:rsidR="00FE412C" w:rsidRDefault="00FE412C">
            <w:pPr>
              <w:rPr>
                <w:b/>
                <w:bCs/>
                <w:sz w:val="32"/>
                <w:szCs w:val="32"/>
              </w:rPr>
            </w:pPr>
          </w:p>
          <w:p w14:paraId="3D076CAF" w14:textId="77777777" w:rsidR="0091750C" w:rsidRDefault="0091750C">
            <w:pPr>
              <w:rPr>
                <w:b/>
                <w:bCs/>
                <w:sz w:val="32"/>
                <w:szCs w:val="32"/>
              </w:rPr>
            </w:pPr>
            <w:r w:rsidRPr="0091750C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91750C" w14:paraId="60181385" w14:textId="77777777" w:rsidTr="00E94F9A">
        <w:trPr>
          <w:trHeight w:val="90"/>
        </w:trPr>
        <w:tc>
          <w:tcPr>
            <w:tcW w:w="2272" w:type="dxa"/>
          </w:tcPr>
          <w:p w14:paraId="3F17E286" w14:textId="174C998A" w:rsidR="0091750C" w:rsidRPr="00FE412C" w:rsidRDefault="0091750C">
            <w:pPr>
              <w:rPr>
                <w:sz w:val="24"/>
                <w:szCs w:val="24"/>
              </w:rPr>
            </w:pPr>
          </w:p>
        </w:tc>
        <w:tc>
          <w:tcPr>
            <w:tcW w:w="2712" w:type="dxa"/>
          </w:tcPr>
          <w:p w14:paraId="125A0D2B" w14:textId="4D148F45" w:rsidR="0091750C" w:rsidRPr="00FE412C" w:rsidRDefault="0091750C">
            <w:pPr>
              <w:rPr>
                <w:sz w:val="24"/>
                <w:szCs w:val="24"/>
              </w:rPr>
            </w:pPr>
          </w:p>
        </w:tc>
        <w:tc>
          <w:tcPr>
            <w:tcW w:w="3486" w:type="dxa"/>
          </w:tcPr>
          <w:p w14:paraId="23B7DFF9" w14:textId="5F9EDD67" w:rsidR="0091750C" w:rsidRPr="00FE412C" w:rsidRDefault="0091750C">
            <w:pPr>
              <w:rPr>
                <w:sz w:val="24"/>
                <w:szCs w:val="24"/>
              </w:rPr>
            </w:pPr>
          </w:p>
        </w:tc>
      </w:tr>
      <w:tr w:rsidR="0091750C" w14:paraId="55A976CF" w14:textId="77777777" w:rsidTr="00FE412C">
        <w:trPr>
          <w:trHeight w:val="424"/>
        </w:trPr>
        <w:tc>
          <w:tcPr>
            <w:tcW w:w="2272" w:type="dxa"/>
          </w:tcPr>
          <w:p w14:paraId="16B1BAC6" w14:textId="18C2200B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Book</w:t>
            </w:r>
            <w:r w:rsidR="00F10C9E">
              <w:rPr>
                <w:sz w:val="24"/>
                <w:szCs w:val="24"/>
              </w:rPr>
              <w:t>-</w:t>
            </w:r>
            <w:r w:rsidRPr="00FE412C">
              <w:rPr>
                <w:sz w:val="24"/>
                <w:szCs w:val="24"/>
              </w:rPr>
              <w:t>ID</w:t>
            </w:r>
          </w:p>
        </w:tc>
        <w:tc>
          <w:tcPr>
            <w:tcW w:w="2712" w:type="dxa"/>
          </w:tcPr>
          <w:p w14:paraId="3B56EF28" w14:textId="77777777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Int (Foreign key)</w:t>
            </w:r>
          </w:p>
        </w:tc>
        <w:tc>
          <w:tcPr>
            <w:tcW w:w="3486" w:type="dxa"/>
          </w:tcPr>
          <w:p w14:paraId="1121B856" w14:textId="77777777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References Book table</w:t>
            </w:r>
          </w:p>
        </w:tc>
      </w:tr>
      <w:tr w:rsidR="0091750C" w14:paraId="7A0E96C4" w14:textId="77777777" w:rsidTr="00FE412C">
        <w:trPr>
          <w:trHeight w:val="304"/>
        </w:trPr>
        <w:tc>
          <w:tcPr>
            <w:tcW w:w="2272" w:type="dxa"/>
          </w:tcPr>
          <w:p w14:paraId="613FCC8C" w14:textId="3EE99B68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lastRenderedPageBreak/>
              <w:t>Student</w:t>
            </w:r>
            <w:r w:rsidR="00F10C9E">
              <w:rPr>
                <w:sz w:val="24"/>
                <w:szCs w:val="24"/>
              </w:rPr>
              <w:t>-</w:t>
            </w:r>
            <w:r w:rsidRPr="00FE412C">
              <w:rPr>
                <w:sz w:val="24"/>
                <w:szCs w:val="24"/>
              </w:rPr>
              <w:t>ID</w:t>
            </w:r>
          </w:p>
        </w:tc>
        <w:tc>
          <w:tcPr>
            <w:tcW w:w="2712" w:type="dxa"/>
          </w:tcPr>
          <w:p w14:paraId="6796FF88" w14:textId="77777777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Int (Foreign key)</w:t>
            </w:r>
          </w:p>
        </w:tc>
        <w:tc>
          <w:tcPr>
            <w:tcW w:w="3486" w:type="dxa"/>
          </w:tcPr>
          <w:p w14:paraId="26D5FB18" w14:textId="77777777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References Students table</w:t>
            </w:r>
          </w:p>
        </w:tc>
      </w:tr>
      <w:tr w:rsidR="0091750C" w14:paraId="551174E3" w14:textId="77777777" w:rsidTr="002E4287">
        <w:trPr>
          <w:trHeight w:val="495"/>
        </w:trPr>
        <w:tc>
          <w:tcPr>
            <w:tcW w:w="2272" w:type="dxa"/>
          </w:tcPr>
          <w:p w14:paraId="1CBACF3F" w14:textId="22FBAF30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Issue</w:t>
            </w:r>
            <w:r w:rsidR="00F10C9E">
              <w:rPr>
                <w:sz w:val="24"/>
                <w:szCs w:val="24"/>
              </w:rPr>
              <w:t>-</w:t>
            </w:r>
            <w:r w:rsidRPr="00FE412C">
              <w:rPr>
                <w:sz w:val="24"/>
                <w:szCs w:val="24"/>
              </w:rPr>
              <w:t>Date</w:t>
            </w:r>
          </w:p>
        </w:tc>
        <w:tc>
          <w:tcPr>
            <w:tcW w:w="2712" w:type="dxa"/>
          </w:tcPr>
          <w:p w14:paraId="45AD690C" w14:textId="77777777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Date</w:t>
            </w:r>
          </w:p>
        </w:tc>
        <w:tc>
          <w:tcPr>
            <w:tcW w:w="3486" w:type="dxa"/>
          </w:tcPr>
          <w:tbl>
            <w:tblPr>
              <w:tblW w:w="9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412C" w:rsidRPr="00FE412C" w14:paraId="2CBA6C17" w14:textId="77777777" w:rsidTr="00FE41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3BDF0" w14:textId="77777777" w:rsidR="00FE412C" w:rsidRPr="00FE412C" w:rsidRDefault="00FE412C" w:rsidP="00FE412C">
                  <w:pPr>
                    <w:spacing w:after="0" w:line="240" w:lineRule="auto"/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06D18846" w14:textId="77777777" w:rsidR="00FE412C" w:rsidRPr="00FE412C" w:rsidRDefault="00FE412C" w:rsidP="00FE412C">
            <w:pPr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31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9"/>
            </w:tblGrid>
            <w:tr w:rsidR="00FE412C" w:rsidRPr="00FE412C" w14:paraId="6779D005" w14:textId="77777777" w:rsidTr="00FE412C">
              <w:trPr>
                <w:trHeight w:val="30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597B5" w14:textId="77777777" w:rsidR="00FE412C" w:rsidRPr="00FE412C" w:rsidRDefault="00FE412C" w:rsidP="00FE412C">
                  <w:pPr>
                    <w:spacing w:after="0" w:line="240" w:lineRule="auto"/>
                    <w:rPr>
                      <w:sz w:val="24"/>
                      <w:szCs w:val="24"/>
                      <w:lang w:val="en-IN"/>
                    </w:rPr>
                  </w:pPr>
                  <w:r w:rsidRPr="00FE412C">
                    <w:rPr>
                      <w:sz w:val="24"/>
                      <w:szCs w:val="24"/>
                      <w:lang w:val="en-IN"/>
                    </w:rPr>
                    <w:t>Date when the book was issued</w:t>
                  </w:r>
                </w:p>
              </w:tc>
            </w:tr>
          </w:tbl>
          <w:p w14:paraId="472E44C8" w14:textId="77777777" w:rsidR="0091750C" w:rsidRPr="00FE412C" w:rsidRDefault="0091750C">
            <w:pPr>
              <w:rPr>
                <w:sz w:val="24"/>
                <w:szCs w:val="24"/>
              </w:rPr>
            </w:pPr>
          </w:p>
        </w:tc>
      </w:tr>
      <w:tr w:rsidR="0091750C" w14:paraId="027A81AC" w14:textId="77777777" w:rsidTr="00FE412C">
        <w:trPr>
          <w:trHeight w:val="621"/>
        </w:trPr>
        <w:tc>
          <w:tcPr>
            <w:tcW w:w="2272" w:type="dxa"/>
          </w:tcPr>
          <w:p w14:paraId="19BE0634" w14:textId="2CF4DFAF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Return</w:t>
            </w:r>
            <w:r w:rsidR="00F10C9E">
              <w:rPr>
                <w:sz w:val="24"/>
                <w:szCs w:val="24"/>
              </w:rPr>
              <w:t>-</w:t>
            </w:r>
            <w:r w:rsidRPr="00FE412C">
              <w:rPr>
                <w:sz w:val="24"/>
                <w:szCs w:val="24"/>
              </w:rPr>
              <w:t>Date</w:t>
            </w:r>
          </w:p>
        </w:tc>
        <w:tc>
          <w:tcPr>
            <w:tcW w:w="2712" w:type="dxa"/>
          </w:tcPr>
          <w:p w14:paraId="2A00B549" w14:textId="77777777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Date</w:t>
            </w:r>
          </w:p>
        </w:tc>
        <w:tc>
          <w:tcPr>
            <w:tcW w:w="3486" w:type="dxa"/>
          </w:tcPr>
          <w:p w14:paraId="7837746D" w14:textId="77777777" w:rsidR="0091750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Date when the book was returned</w:t>
            </w:r>
          </w:p>
        </w:tc>
      </w:tr>
      <w:tr w:rsidR="00FE412C" w14:paraId="00DE081B" w14:textId="77777777" w:rsidTr="00FE412C">
        <w:trPr>
          <w:trHeight w:val="304"/>
        </w:trPr>
        <w:tc>
          <w:tcPr>
            <w:tcW w:w="2272" w:type="dxa"/>
          </w:tcPr>
          <w:p w14:paraId="30CD5191" w14:textId="77777777" w:rsidR="00FE412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Fine</w:t>
            </w:r>
          </w:p>
        </w:tc>
        <w:tc>
          <w:tcPr>
            <w:tcW w:w="2712" w:type="dxa"/>
          </w:tcPr>
          <w:p w14:paraId="4FBEF65A" w14:textId="77777777" w:rsidR="00FE412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Int</w:t>
            </w:r>
          </w:p>
        </w:tc>
        <w:tc>
          <w:tcPr>
            <w:tcW w:w="3486" w:type="dxa"/>
          </w:tcPr>
          <w:p w14:paraId="6BFDC0E5" w14:textId="77777777" w:rsidR="00FE412C" w:rsidRPr="00FE412C" w:rsidRDefault="00FE412C">
            <w:pPr>
              <w:rPr>
                <w:sz w:val="24"/>
                <w:szCs w:val="24"/>
              </w:rPr>
            </w:pPr>
            <w:r w:rsidRPr="00FE412C">
              <w:rPr>
                <w:sz w:val="24"/>
                <w:szCs w:val="24"/>
              </w:rPr>
              <w:t>Fine amount if any</w:t>
            </w:r>
          </w:p>
        </w:tc>
      </w:tr>
    </w:tbl>
    <w:p w14:paraId="60E9B179" w14:textId="77777777" w:rsidR="00FE412C" w:rsidRPr="00FE412C" w:rsidRDefault="00FE412C">
      <w:pPr>
        <w:rPr>
          <w:b/>
          <w:bCs/>
          <w:sz w:val="32"/>
          <w:szCs w:val="32"/>
        </w:rPr>
      </w:pPr>
    </w:p>
    <w:p w14:paraId="004A5B9C" w14:textId="2685801B" w:rsidR="00336A1D" w:rsidRPr="00296038" w:rsidRDefault="001F7F8C">
      <w:pPr>
        <w:rPr>
          <w:b/>
          <w:bCs/>
          <w:sz w:val="32"/>
          <w:szCs w:val="32"/>
        </w:rPr>
      </w:pPr>
      <w:r w:rsidRPr="00FE412C">
        <w:rPr>
          <w:b/>
          <w:bCs/>
          <w:sz w:val="32"/>
          <w:szCs w:val="32"/>
        </w:rPr>
        <w:t xml:space="preserve"> Admin</w:t>
      </w:r>
      <w:r w:rsidR="005A4F6A">
        <w:rPr>
          <w:b/>
          <w:bCs/>
          <w:sz w:val="32"/>
          <w:szCs w:val="32"/>
        </w:rPr>
        <w:t xml:space="preserve"> </w:t>
      </w:r>
      <w:r w:rsidR="005A4F6A" w:rsidRPr="00296038">
        <w:rPr>
          <w:b/>
          <w:bCs/>
          <w:sz w:val="32"/>
          <w:szCs w:val="32"/>
        </w:rPr>
        <w:t>Table:</w:t>
      </w:r>
    </w:p>
    <w:p w14:paraId="148C0224" w14:textId="08BB42DB" w:rsidR="00296038" w:rsidRDefault="00FE412C">
      <w:r>
        <w:t>This table stores login credentials of the librarian or admin who manages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2"/>
        <w:gridCol w:w="2882"/>
      </w:tblGrid>
      <w:tr w:rsidR="00FE412C" w14:paraId="5940833F" w14:textId="77777777" w:rsidTr="00FE412C">
        <w:trPr>
          <w:trHeight w:val="471"/>
        </w:trPr>
        <w:tc>
          <w:tcPr>
            <w:tcW w:w="2952" w:type="dxa"/>
          </w:tcPr>
          <w:p w14:paraId="5A3AD10E" w14:textId="77777777" w:rsidR="00FE412C" w:rsidRDefault="00FE412C" w:rsidP="00FE412C">
            <w:pPr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  <w:p w14:paraId="1D72E5D9" w14:textId="77777777" w:rsidR="00FE412C" w:rsidRDefault="00FE412C"/>
        </w:tc>
        <w:tc>
          <w:tcPr>
            <w:tcW w:w="2952" w:type="dxa"/>
          </w:tcPr>
          <w:p w14:paraId="5BE86E8D" w14:textId="77777777" w:rsidR="00FE412C" w:rsidRDefault="00FE412C">
            <w:r w:rsidRPr="00FE412C">
              <w:t>Data Type</w:t>
            </w:r>
          </w:p>
        </w:tc>
        <w:tc>
          <w:tcPr>
            <w:tcW w:w="2952" w:type="dxa"/>
          </w:tcPr>
          <w:p w14:paraId="7EE60451" w14:textId="77777777" w:rsidR="00FE412C" w:rsidRDefault="00FE412C">
            <w:r w:rsidRPr="00FE412C">
              <w:t>Description</w:t>
            </w:r>
          </w:p>
        </w:tc>
      </w:tr>
      <w:tr w:rsidR="00FE412C" w14:paraId="50195BF9" w14:textId="77777777" w:rsidTr="00FE412C">
        <w:tc>
          <w:tcPr>
            <w:tcW w:w="2952" w:type="dxa"/>
          </w:tcPr>
          <w:p w14:paraId="1AF7F06A" w14:textId="77777777" w:rsidR="00FE412C" w:rsidRDefault="00296038">
            <w:r w:rsidRPr="00296038">
              <w:t>AdminID</w:t>
            </w:r>
          </w:p>
        </w:tc>
        <w:tc>
          <w:tcPr>
            <w:tcW w:w="2952" w:type="dxa"/>
          </w:tcPr>
          <w:p w14:paraId="34CED4E5" w14:textId="77777777" w:rsidR="00FE412C" w:rsidRDefault="00296038">
            <w:r>
              <w:t>Int (Primary key)</w:t>
            </w:r>
          </w:p>
        </w:tc>
        <w:tc>
          <w:tcPr>
            <w:tcW w:w="2952" w:type="dxa"/>
          </w:tcPr>
          <w:p w14:paraId="7DCA2C7B" w14:textId="77777777" w:rsidR="00FE412C" w:rsidRDefault="00296038">
            <w:r>
              <w:t>Unique admin-Id</w:t>
            </w:r>
          </w:p>
        </w:tc>
      </w:tr>
      <w:tr w:rsidR="00FE412C" w14:paraId="2DF43C69" w14:textId="77777777" w:rsidTr="00FE412C">
        <w:tc>
          <w:tcPr>
            <w:tcW w:w="2952" w:type="dxa"/>
          </w:tcPr>
          <w:p w14:paraId="77EA51DF" w14:textId="77777777" w:rsidR="00FE412C" w:rsidRDefault="00296038">
            <w:r w:rsidRPr="00296038">
              <w:t>Username</w:t>
            </w:r>
          </w:p>
        </w:tc>
        <w:tc>
          <w:tcPr>
            <w:tcW w:w="2952" w:type="dxa"/>
          </w:tcPr>
          <w:p w14:paraId="7353BFDC" w14:textId="77777777" w:rsidR="00FE412C" w:rsidRDefault="00296038">
            <w:r>
              <w:t>Varchar</w:t>
            </w:r>
          </w:p>
        </w:tc>
        <w:tc>
          <w:tcPr>
            <w:tcW w:w="2952" w:type="dxa"/>
          </w:tcPr>
          <w:p w14:paraId="6EF451D5" w14:textId="77777777" w:rsidR="00FE412C" w:rsidRDefault="00296038">
            <w:r>
              <w:t>Login username</w:t>
            </w:r>
          </w:p>
        </w:tc>
      </w:tr>
      <w:tr w:rsidR="00296038" w14:paraId="10A490CE" w14:textId="77777777" w:rsidTr="00FE412C">
        <w:tc>
          <w:tcPr>
            <w:tcW w:w="2952" w:type="dxa"/>
          </w:tcPr>
          <w:p w14:paraId="0DBE4E81" w14:textId="77777777" w:rsidR="00296038" w:rsidRPr="00296038" w:rsidRDefault="00296038">
            <w:r>
              <w:t>Password</w:t>
            </w:r>
          </w:p>
        </w:tc>
        <w:tc>
          <w:tcPr>
            <w:tcW w:w="2952" w:type="dxa"/>
          </w:tcPr>
          <w:p w14:paraId="58D673D8" w14:textId="77777777" w:rsidR="00296038" w:rsidRDefault="00296038">
            <w:r>
              <w:t>Varchar</w:t>
            </w:r>
          </w:p>
        </w:tc>
        <w:tc>
          <w:tcPr>
            <w:tcW w:w="2952" w:type="dxa"/>
          </w:tcPr>
          <w:p w14:paraId="3626FC29" w14:textId="77777777" w:rsidR="00296038" w:rsidRDefault="00296038">
            <w:r>
              <w:t>Login password</w:t>
            </w:r>
          </w:p>
        </w:tc>
      </w:tr>
    </w:tbl>
    <w:p w14:paraId="1453F57F" w14:textId="77777777" w:rsidR="00FE412C" w:rsidRDefault="00FE412C"/>
    <w:p w14:paraId="2127B0B2" w14:textId="77777777" w:rsidR="009A5A43" w:rsidRDefault="009A5A43"/>
    <w:p w14:paraId="229658DA" w14:textId="77777777" w:rsidR="009A5A43" w:rsidRDefault="009A5A43"/>
    <w:p w14:paraId="07CC3CD0" w14:textId="77777777" w:rsidR="009A5A43" w:rsidRDefault="009A5A43"/>
    <w:p w14:paraId="28637472" w14:textId="77777777" w:rsidR="009A5A43" w:rsidRDefault="009A5A43"/>
    <w:p w14:paraId="11DD5C4F" w14:textId="77777777" w:rsidR="009A5A43" w:rsidRDefault="009A5A43"/>
    <w:p w14:paraId="327A4842" w14:textId="77777777" w:rsidR="009A5A43" w:rsidRDefault="009A5A43"/>
    <w:p w14:paraId="717F6D6D" w14:textId="77777777" w:rsidR="009A5A43" w:rsidRDefault="009A5A43"/>
    <w:p w14:paraId="50BDD9D3" w14:textId="77777777" w:rsidR="009A5A43" w:rsidRDefault="009A5A43"/>
    <w:p w14:paraId="0BE26F5A" w14:textId="77777777" w:rsidR="009A5A43" w:rsidRDefault="009A5A43"/>
    <w:p w14:paraId="2767ACAF" w14:textId="77777777" w:rsidR="009A5A43" w:rsidRDefault="009A5A43"/>
    <w:p w14:paraId="1363089B" w14:textId="77777777" w:rsidR="009A5A43" w:rsidRDefault="009A5A43"/>
    <w:p w14:paraId="1B096671" w14:textId="77777777" w:rsidR="009A5A43" w:rsidRDefault="009A5A43"/>
    <w:p w14:paraId="2351B22B" w14:textId="77777777" w:rsidR="009A5A43" w:rsidRDefault="009A5A43"/>
    <w:p w14:paraId="25C938F3" w14:textId="77777777" w:rsidR="009A5A43" w:rsidRDefault="009A5A43"/>
    <w:p w14:paraId="4A1F8234" w14:textId="77777777" w:rsidR="009A5A43" w:rsidRDefault="009A5A43"/>
    <w:p w14:paraId="77248D2E" w14:textId="77777777" w:rsidR="009A5A43" w:rsidRDefault="009A5A43"/>
    <w:p w14:paraId="55FAAD3E" w14:textId="77777777" w:rsidR="009A5A43" w:rsidRDefault="009A5A43"/>
    <w:p w14:paraId="72E6C669" w14:textId="36131010" w:rsidR="001F4A18" w:rsidRPr="00F2442B" w:rsidRDefault="001F4A18" w:rsidP="00F2442B">
      <w:pPr>
        <w:pStyle w:val="Heading3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 Diagram</w: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A0462D1" wp14:editId="0A630F94">
                <wp:simplePos x="0" y="0"/>
                <wp:positionH relativeFrom="column">
                  <wp:posOffset>4032250</wp:posOffset>
                </wp:positionH>
                <wp:positionV relativeFrom="paragraph">
                  <wp:posOffset>248285</wp:posOffset>
                </wp:positionV>
                <wp:extent cx="1149350" cy="387350"/>
                <wp:effectExtent l="0" t="0" r="12700" b="12700"/>
                <wp:wrapNone/>
                <wp:docPr id="131085239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387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FCAC7" w14:textId="06B71537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IssueDate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0462D1" id="Oval 10" o:spid="_x0000_s1027" style="position:absolute;margin-left:317.5pt;margin-top:19.55pt;width:90.5pt;height:30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" fillcolor="white [3201]" strokecolor="black [3200]" strokeweight="2pt">
                <v:textbox>
                  <w:txbxContent>
                    <w:p w14:paraId="797FCAC7" w14:textId="06B71537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IssueDate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56B4511" wp14:editId="598B8BDF">
                <wp:simplePos x="0" y="0"/>
                <wp:positionH relativeFrom="column">
                  <wp:posOffset>2705100</wp:posOffset>
                </wp:positionH>
                <wp:positionV relativeFrom="paragraph">
                  <wp:posOffset>470535</wp:posOffset>
                </wp:positionV>
                <wp:extent cx="1314450" cy="368300"/>
                <wp:effectExtent l="0" t="0" r="19050" b="12700"/>
                <wp:wrapNone/>
                <wp:docPr id="60553953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68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D2D17" w14:textId="61215F76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ReturnDate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6B4511" id="_x0000_s1028" style="position:absolute;margin-left:213pt;margin-top:37.05pt;width:103.5pt;height:29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" fillcolor="white [3201]" strokecolor="black [3200]" strokeweight="2pt">
                <v:textbox>
                  <w:txbxContent>
                    <w:p w14:paraId="1A7D2D17" w14:textId="61215F76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ReturnDate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56437B" wp14:editId="75CC8663">
                <wp:simplePos x="0" y="0"/>
                <wp:positionH relativeFrom="margin">
                  <wp:align>left</wp:align>
                </wp:positionH>
                <wp:positionV relativeFrom="paragraph">
                  <wp:posOffset>464185</wp:posOffset>
                </wp:positionV>
                <wp:extent cx="952500" cy="400050"/>
                <wp:effectExtent l="0" t="0" r="19050" b="19050"/>
                <wp:wrapNone/>
                <wp:docPr id="35045826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56E5E1" w14:textId="3FA72AA0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56437B" id="Oval 2" o:spid="_x0000_s1029" style="position:absolute;margin-left:0;margin-top:36.55pt;width:75pt;height:31.5pt;z-index:2517432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" fillcolor="white [3201]" strokecolor="black [3200]" strokeweight="2pt">
                <v:textbox>
                  <w:txbxContent>
                    <w:p w14:paraId="6656E5E1" w14:textId="3FA72AA0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Contact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3876F40" w14:textId="4833A4B0" w:rsidR="009A5A43" w:rsidRDefault="00F10C9E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96E5FB9" wp14:editId="70C0A5CD">
                <wp:simplePos x="0" y="0"/>
                <wp:positionH relativeFrom="page">
                  <wp:posOffset>21499</wp:posOffset>
                </wp:positionH>
                <wp:positionV relativeFrom="paragraph">
                  <wp:posOffset>125276</wp:posOffset>
                </wp:positionV>
                <wp:extent cx="1143000" cy="355600"/>
                <wp:effectExtent l="0" t="0" r="19050" b="25400"/>
                <wp:wrapNone/>
                <wp:docPr id="13892782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AA1F1" w14:textId="242ECE1C" w:rsidR="009A5A43" w:rsidRPr="009A5A43" w:rsidRDefault="009A5A43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StdName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96E5FB9" id="_x0000_s1030" style="position:absolute;margin-left:1.7pt;margin-top:9.85pt;width:90pt;height:28pt;z-index:2517442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" fillcolor="white [3201]" strokecolor="black [3200]" strokeweight="2pt">
                <v:textbox>
                  <w:txbxContent>
                    <w:p w14:paraId="2E6AA1F1" w14:textId="242ECE1C" w:rsidR="009A5A43" w:rsidRPr="009A5A43" w:rsidRDefault="009A5A43" w:rsidP="009A5A43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StdName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431362F" wp14:editId="6957F102">
                <wp:simplePos x="0" y="0"/>
                <wp:positionH relativeFrom="column">
                  <wp:posOffset>5156200</wp:posOffset>
                </wp:positionH>
                <wp:positionV relativeFrom="paragraph">
                  <wp:posOffset>5080</wp:posOffset>
                </wp:positionV>
                <wp:extent cx="933450" cy="349250"/>
                <wp:effectExtent l="0" t="0" r="19050" b="12700"/>
                <wp:wrapNone/>
                <wp:docPr id="38938275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D90BA" w14:textId="16DFF285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BookId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31362F" id="_x0000_s1031" style="position:absolute;margin-left:406pt;margin-top:.4pt;width:73.5pt;height:27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" fillcolor="white [3201]" strokecolor="black [3200]" strokeweight="2pt">
                <v:textbox>
                  <w:txbxContent>
                    <w:p w14:paraId="077D90BA" w14:textId="16DFF285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BookId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05F11E7" wp14:editId="30EA9A08">
                <wp:simplePos x="0" y="0"/>
                <wp:positionH relativeFrom="column">
                  <wp:posOffset>4578350</wp:posOffset>
                </wp:positionH>
                <wp:positionV relativeFrom="paragraph">
                  <wp:posOffset>151130</wp:posOffset>
                </wp:positionV>
                <wp:extent cx="19050" cy="793750"/>
                <wp:effectExtent l="57150" t="19050" r="76200" b="82550"/>
                <wp:wrapNone/>
                <wp:docPr id="184589733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793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8F4636" id="Straight Connector 13" o:spid="_x0000_s1026" style="position:absolute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5pt,11.9pt" to="362pt,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E6440F2" wp14:editId="5DCCC67A">
                <wp:simplePos x="0" y="0"/>
                <wp:positionH relativeFrom="column">
                  <wp:posOffset>1047750</wp:posOffset>
                </wp:positionH>
                <wp:positionV relativeFrom="paragraph">
                  <wp:posOffset>125730</wp:posOffset>
                </wp:positionV>
                <wp:extent cx="1333500" cy="381000"/>
                <wp:effectExtent l="0" t="0" r="19050" b="19050"/>
                <wp:wrapNone/>
                <wp:docPr id="1432291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5CCB6" w14:textId="6B08F68C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CourseYear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6440F2" id="_x0000_s1032" style="position:absolute;margin-left:82.5pt;margin-top:9.9pt;width:105pt;height:3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" fillcolor="white [3201]" strokecolor="black [3200]" strokeweight="2pt">
                <v:textbox>
                  <w:txbxContent>
                    <w:p w14:paraId="0D65CCB6" w14:textId="6B08F68C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CourseYear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14:paraId="1DC3BF72" w14:textId="0AAF7D59" w:rsidR="009A5A43" w:rsidRDefault="00891A25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28DDDD8" wp14:editId="4C52AAEA">
                <wp:simplePos x="0" y="0"/>
                <wp:positionH relativeFrom="column">
                  <wp:posOffset>5530850</wp:posOffset>
                </wp:positionH>
                <wp:positionV relativeFrom="paragraph">
                  <wp:posOffset>235585</wp:posOffset>
                </wp:positionV>
                <wp:extent cx="958850" cy="425450"/>
                <wp:effectExtent l="0" t="0" r="12700" b="12700"/>
                <wp:wrapNone/>
                <wp:docPr id="170637916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52F10" w14:textId="5C2CFD23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IssueID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8DDDD8" id="_x0000_s1033" style="position:absolute;margin-left:435.5pt;margin-top:18.55pt;width:75.5pt;height:33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" fillcolor="white [3201]" strokecolor="black [3200]" strokeweight="2pt">
                <v:textbox>
                  <w:txbxContent>
                    <w:p w14:paraId="56E52F10" w14:textId="5C2CFD23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IssueID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91E0F1F" wp14:editId="1A243D89">
                <wp:simplePos x="0" y="0"/>
                <wp:positionH relativeFrom="page">
                  <wp:align>left</wp:align>
                </wp:positionH>
                <wp:positionV relativeFrom="paragraph">
                  <wp:posOffset>324485</wp:posOffset>
                </wp:positionV>
                <wp:extent cx="800100" cy="355600"/>
                <wp:effectExtent l="0" t="0" r="19050" b="25400"/>
                <wp:wrapNone/>
                <wp:docPr id="40829132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55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9788E2" w14:textId="14E2638F" w:rsidR="009A5A43" w:rsidRPr="009A5A43" w:rsidRDefault="009A5A43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StdId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91E0F1F" id="_x0000_s1034" style="position:absolute;margin-left:0;margin-top:25.55pt;width:63pt;height:28pt;z-index:25174528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" fillcolor="white [3201]" strokecolor="black [3200]" strokeweight="2pt">
                <v:textbox>
                  <w:txbxContent>
                    <w:p w14:paraId="3C9788E2" w14:textId="14E2638F" w:rsidR="009A5A43" w:rsidRPr="009A5A43" w:rsidRDefault="009A5A43" w:rsidP="009A5A43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StdId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6B3D624" wp14:editId="0C2AEA57">
                <wp:simplePos x="0" y="0"/>
                <wp:positionH relativeFrom="column">
                  <wp:posOffset>3721100</wp:posOffset>
                </wp:positionH>
                <wp:positionV relativeFrom="paragraph">
                  <wp:posOffset>29210</wp:posOffset>
                </wp:positionV>
                <wp:extent cx="508000" cy="615950"/>
                <wp:effectExtent l="38100" t="19050" r="63500" b="88900"/>
                <wp:wrapNone/>
                <wp:docPr id="62347362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15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3ADA7" id="Straight Connector 16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pt,2.3pt" to="333pt,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56CB51D" wp14:editId="348E8F1D">
                <wp:simplePos x="0" y="0"/>
                <wp:positionH relativeFrom="column">
                  <wp:posOffset>5054600</wp:posOffset>
                </wp:positionH>
                <wp:positionV relativeFrom="paragraph">
                  <wp:posOffset>67310</wp:posOffset>
                </wp:positionV>
                <wp:extent cx="450850" cy="590550"/>
                <wp:effectExtent l="57150" t="19050" r="63500" b="95250"/>
                <wp:wrapNone/>
                <wp:docPr id="19040339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183E9" id="Straight Connector 14" o:spid="_x0000_s1026" style="position:absolute;flip:x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pt,5.3pt" to="433.5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D1A56A4" wp14:editId="267ACE8F">
                <wp:simplePos x="0" y="0"/>
                <wp:positionH relativeFrom="column">
                  <wp:posOffset>857250</wp:posOffset>
                </wp:positionH>
                <wp:positionV relativeFrom="paragraph">
                  <wp:posOffset>35560</wp:posOffset>
                </wp:positionV>
                <wp:extent cx="203200" cy="571500"/>
                <wp:effectExtent l="57150" t="19050" r="63500" b="95250"/>
                <wp:wrapNone/>
                <wp:docPr id="6350214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EDAB4" id="Straight Connector 6" o:spid="_x0000_s1026" style="position:absolute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pt,2.8pt" to="83.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0531CE3" wp14:editId="1F88219C">
                <wp:simplePos x="0" y="0"/>
                <wp:positionH relativeFrom="column">
                  <wp:posOffset>-158750</wp:posOffset>
                </wp:positionH>
                <wp:positionV relativeFrom="paragraph">
                  <wp:posOffset>105410</wp:posOffset>
                </wp:positionV>
                <wp:extent cx="565150" cy="539750"/>
                <wp:effectExtent l="38100" t="19050" r="63500" b="88900"/>
                <wp:wrapNone/>
                <wp:docPr id="116195503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50" cy="539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0DC13" id="Straight Connector 3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8.3pt" to="32pt,5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47E1BCA" wp14:editId="34FCDE1D">
                <wp:simplePos x="0" y="0"/>
                <wp:positionH relativeFrom="column">
                  <wp:posOffset>387350</wp:posOffset>
                </wp:positionH>
                <wp:positionV relativeFrom="paragraph">
                  <wp:posOffset>35560</wp:posOffset>
                </wp:positionV>
                <wp:extent cx="165100" cy="571500"/>
                <wp:effectExtent l="57150" t="19050" r="63500" b="95250"/>
                <wp:wrapNone/>
                <wp:docPr id="184538129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693121" id="Straight Connector 3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5pt,2.8pt" to="43.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994400B" w14:textId="66F37A28" w:rsidR="009A5A43" w:rsidRDefault="009A5A43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0522AE4" wp14:editId="534F5B1A">
                <wp:simplePos x="0" y="0"/>
                <wp:positionH relativeFrom="column">
                  <wp:posOffset>2254250</wp:posOffset>
                </wp:positionH>
                <wp:positionV relativeFrom="paragraph">
                  <wp:posOffset>178435</wp:posOffset>
                </wp:positionV>
                <wp:extent cx="1111250" cy="596900"/>
                <wp:effectExtent l="0" t="0" r="12700" b="12700"/>
                <wp:wrapNone/>
                <wp:docPr id="646673517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5969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9D576" w14:textId="00B95EA0" w:rsidR="009A5A43" w:rsidRPr="002A357C" w:rsidRDefault="009F3059" w:rsidP="009A5A4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22AE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35" type="#_x0000_t4" style="position:absolute;margin-left:177.5pt;margin-top:14.05pt;width:87.5pt;height:47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" fillcolor="white [3201]" strokecolor="black [3200]" strokeweight="2pt">
                <v:textbox>
                  <w:txbxContent>
                    <w:p w14:paraId="72A9D576" w14:textId="00B95EA0" w:rsidR="009A5A43" w:rsidRPr="002A357C" w:rsidRDefault="009F3059" w:rsidP="009A5A4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Book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5AAC44C" wp14:editId="3F4EEA41">
                <wp:simplePos x="0" y="0"/>
                <wp:positionH relativeFrom="column">
                  <wp:posOffset>-323850</wp:posOffset>
                </wp:positionH>
                <wp:positionV relativeFrom="paragraph">
                  <wp:posOffset>177165</wp:posOffset>
                </wp:positionV>
                <wp:extent cx="438150" cy="133350"/>
                <wp:effectExtent l="38100" t="38100" r="76200" b="95250"/>
                <wp:wrapNone/>
                <wp:docPr id="18991788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133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BCCC6" id="Straight Connector 5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pt,13.95pt" to="9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A63C13E" wp14:editId="5FF9701E">
                <wp:simplePos x="0" y="0"/>
                <wp:positionH relativeFrom="column">
                  <wp:posOffset>107950</wp:posOffset>
                </wp:positionH>
                <wp:positionV relativeFrom="paragraph">
                  <wp:posOffset>304165</wp:posOffset>
                </wp:positionV>
                <wp:extent cx="1327150" cy="330200"/>
                <wp:effectExtent l="0" t="0" r="25400" b="12700"/>
                <wp:wrapNone/>
                <wp:docPr id="552732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F2DE4" w14:textId="35B40257" w:rsidR="009A5A43" w:rsidRPr="006A0379" w:rsidRDefault="009A5A43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3C13E" id="Rectangle 1" o:spid="_x0000_s1036" style="position:absolute;margin-left:8.5pt;margin-top:23.95pt;width:104.5pt;height:2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" fillcolor="white [3201]" strokecolor="black [3200]" strokeweight="2pt">
                <v:textbox>
                  <w:txbxContent>
                    <w:p w14:paraId="558F2DE4" w14:textId="35B40257" w:rsidR="009A5A43" w:rsidRPr="006A0379" w:rsidRDefault="009A5A43" w:rsidP="009A5A4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Student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F3059">
        <w:t>M</w:t>
      </w:r>
    </w:p>
    <w:p w14:paraId="4769D8B6" w14:textId="65B4903B" w:rsidR="009A5A43" w:rsidRDefault="009A5A43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FB6550E" wp14:editId="04CB6E54">
                <wp:simplePos x="0" y="0"/>
                <wp:positionH relativeFrom="page">
                  <wp:align>left</wp:align>
                </wp:positionH>
                <wp:positionV relativeFrom="paragraph">
                  <wp:posOffset>316865</wp:posOffset>
                </wp:positionV>
                <wp:extent cx="1009650" cy="412750"/>
                <wp:effectExtent l="0" t="0" r="19050" b="25400"/>
                <wp:wrapNone/>
                <wp:docPr id="64223862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A92A7" w14:textId="2C5400D5" w:rsidR="009A5A43" w:rsidRPr="009A5A43" w:rsidRDefault="009A5A43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B6550E" id="_x0000_s1037" style="position:absolute;margin-left:0;margin-top:24.95pt;width:79.5pt;height:32.5pt;z-index:2517463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" fillcolor="white [3201]" strokecolor="black [3200]" strokeweight="2pt">
                <v:textbox>
                  <w:txbxContent>
                    <w:p w14:paraId="55CA92A7" w14:textId="2C5400D5" w:rsidR="009A5A43" w:rsidRPr="009A5A43" w:rsidRDefault="009A5A43" w:rsidP="009A5A4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Course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5252D1" wp14:editId="27778DF0">
                <wp:simplePos x="0" y="0"/>
                <wp:positionH relativeFrom="column">
                  <wp:posOffset>-298450</wp:posOffset>
                </wp:positionH>
                <wp:positionV relativeFrom="paragraph">
                  <wp:posOffset>167005</wp:posOffset>
                </wp:positionV>
                <wp:extent cx="419100" cy="196850"/>
                <wp:effectExtent l="38100" t="38100" r="76200" b="88900"/>
                <wp:wrapNone/>
                <wp:docPr id="83310786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196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B7C9F7" id="Straight Connector 4" o:spid="_x0000_s1026" style="position:absolute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5pt,13.15pt" to="9.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F4F0DD4" wp14:editId="16D2838A">
                <wp:simplePos x="0" y="0"/>
                <wp:positionH relativeFrom="column">
                  <wp:posOffset>3346450</wp:posOffset>
                </wp:positionH>
                <wp:positionV relativeFrom="paragraph">
                  <wp:posOffset>143510</wp:posOffset>
                </wp:positionV>
                <wp:extent cx="698500" cy="45719"/>
                <wp:effectExtent l="38100" t="57150" r="25400" b="107315"/>
                <wp:wrapNone/>
                <wp:docPr id="103794517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1D02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63.5pt;margin-top:11.3pt;width:55pt;height:3.6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9C484E0" wp14:editId="5B0E1547">
                <wp:simplePos x="0" y="0"/>
                <wp:positionH relativeFrom="column">
                  <wp:posOffset>5295900</wp:posOffset>
                </wp:positionH>
                <wp:positionV relativeFrom="paragraph">
                  <wp:posOffset>14605</wp:posOffset>
                </wp:positionV>
                <wp:extent cx="482600" cy="95250"/>
                <wp:effectExtent l="57150" t="38100" r="69850" b="95250"/>
                <wp:wrapNone/>
                <wp:docPr id="159482557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85A06" id="Straight Connector 15" o:spid="_x0000_s1026" style="position:absolute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7pt,1.15pt" to="4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69A3772" wp14:editId="554DE8C1">
                <wp:simplePos x="0" y="0"/>
                <wp:positionH relativeFrom="column">
                  <wp:posOffset>1441450</wp:posOffset>
                </wp:positionH>
                <wp:positionV relativeFrom="paragraph">
                  <wp:posOffset>122555</wp:posOffset>
                </wp:positionV>
                <wp:extent cx="825500" cy="6350"/>
                <wp:effectExtent l="0" t="57150" r="50800" b="127000"/>
                <wp:wrapNone/>
                <wp:docPr id="75006598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8DF89" id="Straight Arrow Connector 11" o:spid="_x0000_s1026" type="#_x0000_t32" style="position:absolute;margin-left:113.5pt;margin-top:9.65pt;width:65pt;height: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8E713E0" wp14:editId="18D8BEFA">
                <wp:simplePos x="0" y="0"/>
                <wp:positionH relativeFrom="margin">
                  <wp:posOffset>4025900</wp:posOffset>
                </wp:positionH>
                <wp:positionV relativeFrom="paragraph">
                  <wp:posOffset>8255</wp:posOffset>
                </wp:positionV>
                <wp:extent cx="1270000" cy="330200"/>
                <wp:effectExtent l="0" t="0" r="25400" b="12700"/>
                <wp:wrapNone/>
                <wp:docPr id="10750924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FDD90" w14:textId="32A5F754" w:rsidR="009A5A43" w:rsidRPr="008D25A0" w:rsidRDefault="00891A25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Issue</w:t>
                            </w:r>
                            <w:r w:rsidR="009F3059">
                              <w:rPr>
                                <w:lang w:val="en-IN"/>
                              </w:rPr>
                              <w:t>_</w:t>
                            </w:r>
                            <w:r>
                              <w:rPr>
                                <w:lang w:val="en-IN"/>
                              </w:rPr>
                              <w:t>Return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713E0" id="Rectangle 9" o:spid="_x0000_s1038" style="position:absolute;margin-left:317pt;margin-top:.65pt;width:100pt;height:26pt;z-index:2517544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" fillcolor="white [3201]" strokecolor="black [3200]" strokeweight="2pt">
                <v:textbox>
                  <w:txbxContent>
                    <w:p w14:paraId="6CFFDD90" w14:textId="32A5F754" w:rsidR="009A5A43" w:rsidRPr="008D25A0" w:rsidRDefault="00891A25" w:rsidP="009A5A43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Issue</w:t>
                      </w:r>
                      <w:r w:rsidR="009F3059">
                        <w:rPr>
                          <w:lang w:val="en-IN"/>
                        </w:rPr>
                        <w:t>_</w:t>
                      </w:r>
                      <w:r>
                        <w:rPr>
                          <w:lang w:val="en-IN"/>
                        </w:rPr>
                        <w:t>Return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</w:t>
      </w:r>
    </w:p>
    <w:p w14:paraId="42AB9B8E" w14:textId="6DFC75FE" w:rsidR="009A5A43" w:rsidRDefault="009D6A95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9478EDB" wp14:editId="40FD7ABC">
                <wp:simplePos x="0" y="0"/>
                <wp:positionH relativeFrom="column">
                  <wp:posOffset>720969</wp:posOffset>
                </wp:positionH>
                <wp:positionV relativeFrom="paragraph">
                  <wp:posOffset>11528</wp:posOffset>
                </wp:positionV>
                <wp:extent cx="28136" cy="953672"/>
                <wp:effectExtent l="57150" t="38100" r="86360" b="75565"/>
                <wp:wrapNone/>
                <wp:docPr id="1389849912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36" cy="953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66CF3" id="Straight Arrow Connector 47" o:spid="_x0000_s1026" type="#_x0000_t32" style="position:absolute;margin-left:56.75pt;margin-top:.9pt;width:2.2pt;height:75.1pt;flip:y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0E4F147" wp14:editId="3A08FB59">
                <wp:simplePos x="0" y="0"/>
                <wp:positionH relativeFrom="column">
                  <wp:posOffset>4648200</wp:posOffset>
                </wp:positionH>
                <wp:positionV relativeFrom="paragraph">
                  <wp:posOffset>11430</wp:posOffset>
                </wp:positionV>
                <wp:extent cx="82550" cy="1041400"/>
                <wp:effectExtent l="76200" t="38100" r="69850" b="82550"/>
                <wp:wrapNone/>
                <wp:docPr id="1516586056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50" cy="1041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45205" id="Straight Arrow Connector 17" o:spid="_x0000_s1026" type="#_x0000_t32" style="position:absolute;margin-left:366pt;margin-top:.9pt;width:6.5pt;height:82pt;flip:x y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59F54E9" wp14:editId="4C891E60">
                <wp:simplePos x="0" y="0"/>
                <wp:positionH relativeFrom="column">
                  <wp:posOffset>3378200</wp:posOffset>
                </wp:positionH>
                <wp:positionV relativeFrom="paragraph">
                  <wp:posOffset>24130</wp:posOffset>
                </wp:positionV>
                <wp:extent cx="831850" cy="876300"/>
                <wp:effectExtent l="57150" t="19050" r="63500" b="95250"/>
                <wp:wrapNone/>
                <wp:docPr id="28075240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185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09E20" id="Straight Arrow Connector 14" o:spid="_x0000_s1026" type="#_x0000_t32" style="position:absolute;margin-left:266pt;margin-top:1.9pt;width:65.5pt;height:69pt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C7B5D78" w14:textId="77777777" w:rsidR="009A5A43" w:rsidRDefault="009A5A43" w:rsidP="009A5A43"/>
    <w:p w14:paraId="33BD97FD" w14:textId="3D1E7141" w:rsidR="009A5A43" w:rsidRDefault="009A5A43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2DF4679" wp14:editId="53EB9192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1428750" cy="666750"/>
                <wp:effectExtent l="0" t="0" r="19050" b="19050"/>
                <wp:wrapNone/>
                <wp:docPr id="1427247054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667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3FE4" w14:textId="439393AF" w:rsidR="009A5A43" w:rsidRPr="00E95509" w:rsidRDefault="009F3059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Manage</w:t>
                            </w:r>
                          </w:p>
                          <w:p w14:paraId="6479E079" w14:textId="77777777" w:rsidR="009A5A43" w:rsidRPr="00E95509" w:rsidRDefault="009A5A43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F4679" id="_x0000_s1039" type="#_x0000_t4" style="position:absolute;margin-left:0;margin-top:25.05pt;width:112.5pt;height:52.5pt;z-index:251797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" fillcolor="white [3201]" strokecolor="black [3200]" strokeweight="2pt">
                <v:textbox>
                  <w:txbxContent>
                    <w:p w14:paraId="4DA23FE4" w14:textId="439393AF" w:rsidR="009A5A43" w:rsidRPr="00E95509" w:rsidRDefault="009F3059" w:rsidP="009A5A4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Manage</w:t>
                      </w:r>
                    </w:p>
                    <w:p w14:paraId="6479E079" w14:textId="77777777" w:rsidR="009A5A43" w:rsidRPr="00E95509" w:rsidRDefault="009A5A43" w:rsidP="009A5A43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7CA51F" w14:textId="1B96E9B9" w:rsidR="009A5A43" w:rsidRDefault="009A5A43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6287411" wp14:editId="38F9928F">
                <wp:simplePos x="0" y="0"/>
                <wp:positionH relativeFrom="margin">
                  <wp:posOffset>4038600</wp:posOffset>
                </wp:positionH>
                <wp:positionV relativeFrom="paragraph">
                  <wp:posOffset>119380</wp:posOffset>
                </wp:positionV>
                <wp:extent cx="1428750" cy="666750"/>
                <wp:effectExtent l="0" t="0" r="19050" b="19050"/>
                <wp:wrapNone/>
                <wp:docPr id="1372289515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667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EDC00" w14:textId="0041B1CB" w:rsidR="009A5A43" w:rsidRPr="00E95509" w:rsidRDefault="009F3059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Issue/Ret</w:t>
                            </w:r>
                          </w:p>
                          <w:p w14:paraId="750C75D6" w14:textId="56FF1647" w:rsidR="009A5A43" w:rsidRPr="00E95509" w:rsidRDefault="009A5A43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87411" id="_x0000_s1040" type="#_x0000_t4" style="position:absolute;margin-left:318pt;margin-top:9.4pt;width:112.5pt;height:52.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" fillcolor="white [3201]" strokecolor="black [3200]" strokeweight="2pt">
                <v:textbox>
                  <w:txbxContent>
                    <w:p w14:paraId="0F6EDC00" w14:textId="0041B1CB" w:rsidR="009A5A43" w:rsidRPr="00E95509" w:rsidRDefault="009F3059" w:rsidP="009A5A4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Issue/Ret</w:t>
                      </w:r>
                    </w:p>
                    <w:p w14:paraId="750C75D6" w14:textId="56FF1647" w:rsidR="009A5A43" w:rsidRPr="00E95509" w:rsidRDefault="009A5A43" w:rsidP="009A5A43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9783E61" wp14:editId="74FE058C">
                <wp:simplePos x="0" y="0"/>
                <wp:positionH relativeFrom="column">
                  <wp:posOffset>2476501</wp:posOffset>
                </wp:positionH>
                <wp:positionV relativeFrom="paragraph">
                  <wp:posOffset>30480</wp:posOffset>
                </wp:positionV>
                <wp:extent cx="984250" cy="393700"/>
                <wp:effectExtent l="0" t="95250" r="0" b="101600"/>
                <wp:wrapNone/>
                <wp:docPr id="1918578052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43907">
                          <a:off x="0" y="0"/>
                          <a:ext cx="984250" cy="3937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B4535" id="Diamond 8" o:spid="_x0000_s1026" type="#_x0000_t4" style="position:absolute;margin-left:195pt;margin-top:2.4pt;width:77.5pt;height:31pt;rotation:-2245802fd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" fillcolor="white [3201]" strokecolor="black [3200]" strokeweight="2pt"/>
            </w:pict>
          </mc:Fallback>
        </mc:AlternateContent>
      </w:r>
    </w:p>
    <w:p w14:paraId="47D7526E" w14:textId="6DB4E851" w:rsidR="009A5A43" w:rsidRDefault="009A5A43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027C4CB" wp14:editId="20B5802E">
                <wp:simplePos x="0" y="0"/>
                <wp:positionH relativeFrom="column">
                  <wp:posOffset>1435100</wp:posOffset>
                </wp:positionH>
                <wp:positionV relativeFrom="paragraph">
                  <wp:posOffset>160020</wp:posOffset>
                </wp:positionV>
                <wp:extent cx="1149350" cy="1130300"/>
                <wp:effectExtent l="57150" t="19050" r="69850" b="88900"/>
                <wp:wrapNone/>
                <wp:docPr id="18383366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9350" cy="1130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A0B5A" id="Straight Arrow Connector 15" o:spid="_x0000_s1026" type="#_x0000_t32" style="position:absolute;margin-left:113pt;margin-top:12.6pt;width:90.5pt;height:89pt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A821A55" w14:textId="0EB9D57E" w:rsidR="009A5A43" w:rsidRDefault="009D6A95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A400743" wp14:editId="740831E5">
                <wp:simplePos x="0" y="0"/>
                <wp:positionH relativeFrom="column">
                  <wp:posOffset>707487</wp:posOffset>
                </wp:positionH>
                <wp:positionV relativeFrom="paragraph">
                  <wp:posOffset>16803</wp:posOffset>
                </wp:positionV>
                <wp:extent cx="45719" cy="988842"/>
                <wp:effectExtent l="76200" t="38100" r="69215" b="78105"/>
                <wp:wrapNone/>
                <wp:docPr id="267857212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888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72DB" id="Straight Arrow Connector 49" o:spid="_x0000_s1026" type="#_x0000_t32" style="position:absolute;margin-left:55.7pt;margin-top:1.3pt;width:3.6pt;height:77.85pt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E0335C8" wp14:editId="6FA533B3">
                <wp:simplePos x="0" y="0"/>
                <wp:positionH relativeFrom="column">
                  <wp:posOffset>4754880</wp:posOffset>
                </wp:positionH>
                <wp:positionV relativeFrom="paragraph">
                  <wp:posOffset>111125</wp:posOffset>
                </wp:positionV>
                <wp:extent cx="45719" cy="850900"/>
                <wp:effectExtent l="76200" t="38100" r="69215" b="82550"/>
                <wp:wrapNone/>
                <wp:docPr id="107263937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85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6A56B" id="Straight Arrow Connector 16" o:spid="_x0000_s1026" type="#_x0000_t32" style="position:absolute;margin-left:374.4pt;margin-top:8.75pt;width:3.6pt;height:67pt;flip:x 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C38F695" w14:textId="77777777" w:rsidR="009A5A43" w:rsidRDefault="009A5A43" w:rsidP="009A5A43"/>
    <w:p w14:paraId="1058ABD1" w14:textId="3DAF1002" w:rsidR="009A5A43" w:rsidRDefault="009A5A43" w:rsidP="009A5A43"/>
    <w:p w14:paraId="34C423CE" w14:textId="1B3F559B" w:rsidR="009A5A43" w:rsidRDefault="009A5A43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E5CB977" wp14:editId="516457C2">
                <wp:simplePos x="0" y="0"/>
                <wp:positionH relativeFrom="column">
                  <wp:posOffset>5492750</wp:posOffset>
                </wp:positionH>
                <wp:positionV relativeFrom="paragraph">
                  <wp:posOffset>155575</wp:posOffset>
                </wp:positionV>
                <wp:extent cx="355600" cy="196850"/>
                <wp:effectExtent l="57150" t="38100" r="63500" b="88900"/>
                <wp:wrapNone/>
                <wp:docPr id="155988703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196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A3C0C" id="Straight Connector 11" o:spid="_x0000_s1026" style="position:absolute;flip:x y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5pt,12.25pt" to="460.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6E783F5" wp14:editId="67C3DC1F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270000" cy="330200"/>
                <wp:effectExtent l="0" t="0" r="25400" b="12700"/>
                <wp:wrapNone/>
                <wp:docPr id="10379771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6D514" w14:textId="4A208CD2" w:rsidR="009A5A43" w:rsidRPr="008D25A0" w:rsidRDefault="009A5A43" w:rsidP="009A5A4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  </w:t>
                            </w:r>
                            <w:r w:rsidR="00891A25">
                              <w:rPr>
                                <w:lang w:val="en-IN"/>
                              </w:rPr>
                              <w:t xml:space="preserve">   </w:t>
                            </w:r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  <w:r w:rsidR="00891A25">
                              <w:rPr>
                                <w:lang w:val="en-IN"/>
                              </w:rPr>
                              <w:t>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783F5" id="_x0000_s1041" style="position:absolute;margin-left:48.8pt;margin-top:.65pt;width:100pt;height:26pt;z-index:2517698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" fillcolor="white [3201]" strokecolor="black [3200]" strokeweight="2pt">
                <v:textbox>
                  <w:txbxContent>
                    <w:p w14:paraId="38C6D514" w14:textId="4A208CD2" w:rsidR="009A5A43" w:rsidRPr="008D25A0" w:rsidRDefault="009A5A43" w:rsidP="009A5A4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  </w:t>
                      </w:r>
                      <w:r w:rsidR="00891A25">
                        <w:rPr>
                          <w:lang w:val="en-IN"/>
                        </w:rPr>
                        <w:t xml:space="preserve">   </w:t>
                      </w:r>
                      <w:r>
                        <w:rPr>
                          <w:lang w:val="en-IN"/>
                        </w:rPr>
                        <w:t xml:space="preserve"> </w:t>
                      </w:r>
                      <w:r w:rsidR="00891A25">
                        <w:rPr>
                          <w:lang w:val="en-IN"/>
                        </w:rPr>
                        <w:t>Book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5B903F3" wp14:editId="05D96D1A">
                <wp:simplePos x="0" y="0"/>
                <wp:positionH relativeFrom="margin">
                  <wp:posOffset>158750</wp:posOffset>
                </wp:positionH>
                <wp:positionV relativeFrom="paragraph">
                  <wp:posOffset>78105</wp:posOffset>
                </wp:positionV>
                <wp:extent cx="1270000" cy="330200"/>
                <wp:effectExtent l="0" t="0" r="25400" b="12700"/>
                <wp:wrapNone/>
                <wp:docPr id="145826348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FDBB7" w14:textId="7BDB491B" w:rsidR="009A5A43" w:rsidRPr="008D25A0" w:rsidRDefault="009A5A43" w:rsidP="009A5A4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         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903F3" id="_x0000_s1042" style="position:absolute;margin-left:12.5pt;margin-top:6.15pt;width:100pt;height:26pt;z-index:2517678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" fillcolor="white [3201]" strokecolor="black [3200]" strokeweight="2pt">
                <v:textbox>
                  <w:txbxContent>
                    <w:p w14:paraId="108FDBB7" w14:textId="7BDB491B" w:rsidR="009A5A43" w:rsidRPr="008D25A0" w:rsidRDefault="009A5A43" w:rsidP="009A5A4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          Admin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9E561F" w14:textId="5B8EDDE8" w:rsidR="009A5A43" w:rsidRDefault="00F26F57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13B4089" wp14:editId="5DF28C0D">
                <wp:simplePos x="0" y="0"/>
                <wp:positionH relativeFrom="page">
                  <wp:align>left</wp:align>
                </wp:positionH>
                <wp:positionV relativeFrom="paragraph">
                  <wp:posOffset>261620</wp:posOffset>
                </wp:positionV>
                <wp:extent cx="1219200" cy="517585"/>
                <wp:effectExtent l="0" t="0" r="19050" b="15875"/>
                <wp:wrapNone/>
                <wp:docPr id="631427191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175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E50C9" w14:textId="17E48A2E" w:rsidR="009A5A43" w:rsidRPr="002A357C" w:rsidRDefault="009A5A43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User</w:t>
                            </w:r>
                            <w:r w:rsidR="00F26F57">
                              <w:rPr>
                                <w:lang w:val="en-IN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3B4089" id="_x0000_s1043" style="position:absolute;margin-left:0;margin-top:20.6pt;width:96pt;height:40.75pt;z-index:251772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" fillcolor="white [3201]" strokecolor="black [3200]" strokeweight="2pt">
                <v:textbox>
                  <w:txbxContent>
                    <w:p w14:paraId="066E50C9" w14:textId="17E48A2E" w:rsidR="009A5A43" w:rsidRPr="002A357C" w:rsidRDefault="009A5A43" w:rsidP="009A5A4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User</w:t>
                      </w:r>
                      <w:r w:rsidR="00F26F57">
                        <w:rPr>
                          <w:lang w:val="en-IN"/>
                        </w:rPr>
                        <w:t>name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14F741A" wp14:editId="6A3476DC">
                <wp:simplePos x="0" y="0"/>
                <wp:positionH relativeFrom="column">
                  <wp:posOffset>4445000</wp:posOffset>
                </wp:positionH>
                <wp:positionV relativeFrom="paragraph">
                  <wp:posOffset>45720</wp:posOffset>
                </wp:positionV>
                <wp:extent cx="44450" cy="1022350"/>
                <wp:effectExtent l="57150" t="38100" r="69850" b="82550"/>
                <wp:wrapNone/>
                <wp:docPr id="40621194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0" cy="1022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AB022" id="Straight Connector 6" o:spid="_x0000_s1026" style="position:absolute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pt,3.6pt" to="353.5pt,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C30F570" wp14:editId="20F2FFE9">
                <wp:simplePos x="0" y="0"/>
                <wp:positionH relativeFrom="column">
                  <wp:posOffset>4540250</wp:posOffset>
                </wp:positionH>
                <wp:positionV relativeFrom="paragraph">
                  <wp:posOffset>39370</wp:posOffset>
                </wp:positionV>
                <wp:extent cx="717550" cy="895350"/>
                <wp:effectExtent l="57150" t="38100" r="63500" b="76200"/>
                <wp:wrapNone/>
                <wp:docPr id="98787759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7550" cy="895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1017C" id="Straight Connector 7" o:spid="_x0000_s1026" style="position:absolute;flip:x 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5pt,3.1pt" to="414pt,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479DD89" wp14:editId="0035447E">
                <wp:simplePos x="0" y="0"/>
                <wp:positionH relativeFrom="column">
                  <wp:posOffset>4876800</wp:posOffset>
                </wp:positionH>
                <wp:positionV relativeFrom="paragraph">
                  <wp:posOffset>26670</wp:posOffset>
                </wp:positionV>
                <wp:extent cx="508000" cy="552450"/>
                <wp:effectExtent l="57150" t="38100" r="63500" b="76200"/>
                <wp:wrapNone/>
                <wp:docPr id="199964381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0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6294C" id="Straight Connector 8" o:spid="_x0000_s1026" style="position:absolute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pt,2.1pt" to="424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891A25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091687" wp14:editId="64E18116">
                <wp:simplePos x="0" y="0"/>
                <wp:positionH relativeFrom="page">
                  <wp:align>right</wp:align>
                </wp:positionH>
                <wp:positionV relativeFrom="paragraph">
                  <wp:posOffset>52070</wp:posOffset>
                </wp:positionV>
                <wp:extent cx="1073150" cy="406400"/>
                <wp:effectExtent l="0" t="0" r="12700" b="12700"/>
                <wp:wrapNone/>
                <wp:docPr id="52402899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D09B2" w14:textId="61D7781C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091687" id="_x0000_s1044" style="position:absolute;margin-left:33.3pt;margin-top:4.1pt;width:84.5pt;height:32pt;z-index:2517790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" fillcolor="white [3201]" strokecolor="black [3200]" strokeweight="2pt">
                <v:textbox>
                  <w:txbxContent>
                    <w:p w14:paraId="3BDD09B2" w14:textId="61D7781C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Quantity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A5678AC" wp14:editId="3D955801">
                <wp:simplePos x="0" y="0"/>
                <wp:positionH relativeFrom="column">
                  <wp:posOffset>44450</wp:posOffset>
                </wp:positionH>
                <wp:positionV relativeFrom="paragraph">
                  <wp:posOffset>77470</wp:posOffset>
                </wp:positionV>
                <wp:extent cx="184150" cy="285750"/>
                <wp:effectExtent l="57150" t="38100" r="63500" b="76200"/>
                <wp:wrapNone/>
                <wp:docPr id="6334042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15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2DBD8" id="Straight Connector 3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5pt,6.1pt" to="18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A36B07D" wp14:editId="76117D39">
                <wp:simplePos x="0" y="0"/>
                <wp:positionH relativeFrom="column">
                  <wp:posOffset>952500</wp:posOffset>
                </wp:positionH>
                <wp:positionV relativeFrom="paragraph">
                  <wp:posOffset>115570</wp:posOffset>
                </wp:positionV>
                <wp:extent cx="279400" cy="628650"/>
                <wp:effectExtent l="57150" t="19050" r="63500" b="95250"/>
                <wp:wrapNone/>
                <wp:docPr id="12264997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F8A0D" id="Straight Connector 2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9.1pt" to="97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951511B" wp14:editId="6FA16D3F">
                <wp:simplePos x="0" y="0"/>
                <wp:positionH relativeFrom="column">
                  <wp:posOffset>3721100</wp:posOffset>
                </wp:positionH>
                <wp:positionV relativeFrom="paragraph">
                  <wp:posOffset>24765</wp:posOffset>
                </wp:positionV>
                <wp:extent cx="577850" cy="609600"/>
                <wp:effectExtent l="38100" t="38100" r="69850" b="76200"/>
                <wp:wrapNone/>
                <wp:docPr id="5389149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85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2D90D" id="Straight Connector 6" o:spid="_x0000_s1026" style="position:absolute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pt,1.95pt" to="338.5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68DA0B3" wp14:editId="29F8A757">
                <wp:simplePos x="0" y="0"/>
                <wp:positionH relativeFrom="column">
                  <wp:posOffset>330200</wp:posOffset>
                </wp:positionH>
                <wp:positionV relativeFrom="paragraph">
                  <wp:posOffset>94615</wp:posOffset>
                </wp:positionV>
                <wp:extent cx="158750" cy="609600"/>
                <wp:effectExtent l="57150" t="38100" r="69850" b="76200"/>
                <wp:wrapNone/>
                <wp:docPr id="21435267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5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B72FD0" id="Straight Connector 4" o:spid="_x0000_s1026" style="position:absolute;flip: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pt,7.45pt" to="38.5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4C5ADD9F" w14:textId="5D030578" w:rsidR="009A5A43" w:rsidRDefault="00891A25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2D054A3" wp14:editId="00884D39">
                <wp:simplePos x="0" y="0"/>
                <wp:positionH relativeFrom="page">
                  <wp:posOffset>6457950</wp:posOffset>
                </wp:positionH>
                <wp:positionV relativeFrom="paragraph">
                  <wp:posOffset>200025</wp:posOffset>
                </wp:positionV>
                <wp:extent cx="933450" cy="406400"/>
                <wp:effectExtent l="0" t="0" r="19050" b="12700"/>
                <wp:wrapNone/>
                <wp:docPr id="153999853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8EE3B" w14:textId="4B59A8F6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BookId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054A3" id="_x0000_s1045" style="position:absolute;margin-left:508.5pt;margin-top:15.75pt;width:73.5pt;height:32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" fillcolor="white [3201]" strokecolor="black [3200]" strokeweight="2pt">
                <v:textbox>
                  <w:txbxContent>
                    <w:p w14:paraId="4028EE3B" w14:textId="4B59A8F6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BookId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54F4E7FD" w14:textId="0701E8C3" w:rsidR="009A5A43" w:rsidRDefault="00891A25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BE575DC" wp14:editId="2B5B8DA2">
                <wp:simplePos x="0" y="0"/>
                <wp:positionH relativeFrom="rightMargin">
                  <wp:posOffset>-501650</wp:posOffset>
                </wp:positionH>
                <wp:positionV relativeFrom="paragraph">
                  <wp:posOffset>285115</wp:posOffset>
                </wp:positionV>
                <wp:extent cx="838200" cy="400050"/>
                <wp:effectExtent l="0" t="0" r="19050" b="19050"/>
                <wp:wrapNone/>
                <wp:docPr id="918279904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1B0B6" w14:textId="02E1E285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E575DC" id="_x0000_s1046" style="position:absolute;margin-left:-39.5pt;margin-top:22.45pt;width:66pt;height:31.5pt;z-index:251777024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" fillcolor="white [3201]" strokecolor="black [3200]" strokeweight="2pt">
                <v:textbox>
                  <w:txbxContent>
                    <w:p w14:paraId="7431B0B6" w14:textId="02E1E285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Title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A0D668A" wp14:editId="2E0E9EAD">
                <wp:simplePos x="0" y="0"/>
                <wp:positionH relativeFrom="margin">
                  <wp:posOffset>3327400</wp:posOffset>
                </wp:positionH>
                <wp:positionV relativeFrom="paragraph">
                  <wp:posOffset>5715</wp:posOffset>
                </wp:positionV>
                <wp:extent cx="946150" cy="425450"/>
                <wp:effectExtent l="0" t="0" r="25400" b="12700"/>
                <wp:wrapNone/>
                <wp:docPr id="11212367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8E5D7A" w14:textId="0B92B14A" w:rsidR="00891A25" w:rsidRPr="00891A25" w:rsidRDefault="00891A25" w:rsidP="00891A25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Author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0D668A" id="_x0000_s1047" style="position:absolute;margin-left:262pt;margin-top:.45pt;width:74.5pt;height:33.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" fillcolor="white [3201]" strokecolor="black [3200]" strokeweight="2pt">
                <v:textbox>
                  <w:txbxContent>
                    <w:p w14:paraId="168E5D7A" w14:textId="0B92B14A" w:rsidR="00891A25" w:rsidRPr="00891A25" w:rsidRDefault="00891A25" w:rsidP="00891A25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Author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1935D73" wp14:editId="07193FEB">
                <wp:simplePos x="0" y="0"/>
                <wp:positionH relativeFrom="column">
                  <wp:posOffset>838200</wp:posOffset>
                </wp:positionH>
                <wp:positionV relativeFrom="paragraph">
                  <wp:posOffset>107315</wp:posOffset>
                </wp:positionV>
                <wp:extent cx="1143000" cy="412750"/>
                <wp:effectExtent l="0" t="0" r="19050" b="25400"/>
                <wp:wrapNone/>
                <wp:docPr id="1838048121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3BB36" w14:textId="1E5CF86E" w:rsidR="009A5A43" w:rsidRPr="002A357C" w:rsidRDefault="009A5A43" w:rsidP="009A5A4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935D73" id="_x0000_s1048" style="position:absolute;margin-left:66pt;margin-top:8.45pt;width:90pt;height:32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" fillcolor="white [3201]" strokecolor="black [3200]" strokeweight="2pt">
                <v:textbox>
                  <w:txbxContent>
                    <w:p w14:paraId="0FA3BB36" w14:textId="1E5CF86E" w:rsidR="009A5A43" w:rsidRPr="002A357C" w:rsidRDefault="009A5A43" w:rsidP="009A5A4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Password</w:t>
                      </w:r>
                    </w:p>
                  </w:txbxContent>
                </v:textbox>
              </v:oval>
            </w:pict>
          </mc:Fallback>
        </mc:AlternateContent>
      </w:r>
      <w:r w:rsidR="009A5A4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6F4F9D2" wp14:editId="20D412FD">
                <wp:simplePos x="0" y="0"/>
                <wp:positionH relativeFrom="column">
                  <wp:posOffset>-514350</wp:posOffset>
                </wp:positionH>
                <wp:positionV relativeFrom="paragraph">
                  <wp:posOffset>79375</wp:posOffset>
                </wp:positionV>
                <wp:extent cx="1225550" cy="495300"/>
                <wp:effectExtent l="0" t="0" r="12700" b="19050"/>
                <wp:wrapNone/>
                <wp:docPr id="169338800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7E354" w14:textId="2524AA51" w:rsidR="009A5A43" w:rsidRPr="002A357C" w:rsidRDefault="009A5A43" w:rsidP="009A5A4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AdminId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F4F9D2" id="_x0000_s1049" style="position:absolute;margin-left:-40.5pt;margin-top:6.25pt;width:96.5pt;height:3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" fillcolor="white [3201]" strokecolor="black [3200]" strokeweight="2pt">
                <v:textbox>
                  <w:txbxContent>
                    <w:p w14:paraId="1C27E354" w14:textId="2524AA51" w:rsidR="009A5A43" w:rsidRPr="002A357C" w:rsidRDefault="009A5A43" w:rsidP="009A5A43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AdminId</w:t>
                      </w:r>
                    </w:p>
                  </w:txbxContent>
                </v:textbox>
              </v:oval>
            </w:pict>
          </mc:Fallback>
        </mc:AlternateContent>
      </w:r>
    </w:p>
    <w:p w14:paraId="54317A98" w14:textId="4945C33F" w:rsidR="00F10C9E" w:rsidRDefault="00F10C9E" w:rsidP="009A5A43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4699B8B" wp14:editId="777662B2">
                <wp:simplePos x="0" y="0"/>
                <wp:positionH relativeFrom="margin">
                  <wp:posOffset>3966028</wp:posOffset>
                </wp:positionH>
                <wp:positionV relativeFrom="paragraph">
                  <wp:posOffset>18506</wp:posOffset>
                </wp:positionV>
                <wp:extent cx="1066800" cy="425450"/>
                <wp:effectExtent l="0" t="0" r="19050" b="12700"/>
                <wp:wrapNone/>
                <wp:docPr id="52724135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AF74C" w14:textId="5116EB4B" w:rsidR="00891A25" w:rsidRPr="00891A25" w:rsidRDefault="00891A25" w:rsidP="00891A25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699B8B" id="_x0000_s1050" style="position:absolute;margin-left:312.3pt;margin-top:1.45pt;width:84pt;height:33.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" fillcolor="white [3201]" strokecolor="black [3200]" strokeweight="2pt">
                <v:textbox>
                  <w:txbxContent>
                    <w:p w14:paraId="3FEAF74C" w14:textId="5116EB4B" w:rsidR="00891A25" w:rsidRPr="00891A25" w:rsidRDefault="00891A25" w:rsidP="00891A25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Category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C2151F8" w14:textId="568B0C81" w:rsidR="00F10C9E" w:rsidRDefault="00F10C9E" w:rsidP="009A5A43"/>
    <w:p w14:paraId="587B1EB5" w14:textId="77777777" w:rsidR="00F10C9E" w:rsidRDefault="00F10C9E" w:rsidP="009A5A43"/>
    <w:p w14:paraId="2A9D174B" w14:textId="50B49513" w:rsidR="00F10C9E" w:rsidRDefault="00F10C9E" w:rsidP="009A5A43"/>
    <w:p w14:paraId="1C2E02F4" w14:textId="77777777" w:rsidR="00F10C9E" w:rsidRDefault="00F10C9E" w:rsidP="009A5A43"/>
    <w:p w14:paraId="5274BCD6" w14:textId="3CE571A6" w:rsidR="009A5A43" w:rsidRDefault="009A5A43" w:rsidP="009A5A43"/>
    <w:p w14:paraId="2A449D3A" w14:textId="77777777" w:rsidR="00F10C9E" w:rsidRDefault="00F10C9E" w:rsidP="009A5A43"/>
    <w:p w14:paraId="58DF5B25" w14:textId="0276CD4A" w:rsidR="00336A1D" w:rsidRPr="00F2442B" w:rsidRDefault="001F7F8C">
      <w:pPr>
        <w:pStyle w:val="Heading3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Flow Diagram</w:t>
      </w:r>
    </w:p>
    <w:p w14:paraId="7E6A45E5" w14:textId="57D42AD4" w:rsidR="00572144" w:rsidRDefault="001F7F8C">
      <w:r>
        <w:t>DFD shows the flow of data from user to system modules such as Login → Dashboard → Book/Student Management → Issue/Return.</w:t>
      </w:r>
    </w:p>
    <w:p w14:paraId="2F175F61" w14:textId="41DBE60E" w:rsidR="00572144" w:rsidRPr="00362113" w:rsidRDefault="00362113">
      <w:pPr>
        <w:rPr>
          <w:b/>
          <w:bCs/>
          <w:sz w:val="28"/>
          <w:szCs w:val="28"/>
          <w:u w:val="single"/>
        </w:rPr>
      </w:pPr>
      <w:r w:rsidRPr="00362113">
        <w:rPr>
          <w:b/>
          <w:bCs/>
          <w:sz w:val="28"/>
          <w:szCs w:val="28"/>
          <w:u w:val="single"/>
        </w:rPr>
        <w:t>DFD at 0 level:</w:t>
      </w:r>
    </w:p>
    <w:p w14:paraId="288AAFEA" w14:textId="7D0B754F" w:rsidR="000C1A79" w:rsidRDefault="00D9597E" w:rsidP="000C1A79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7DAB83" wp14:editId="1BECA2B8">
                <wp:simplePos x="0" y="0"/>
                <wp:positionH relativeFrom="column">
                  <wp:posOffset>1767840</wp:posOffset>
                </wp:positionH>
                <wp:positionV relativeFrom="paragraph">
                  <wp:posOffset>182880</wp:posOffset>
                </wp:positionV>
                <wp:extent cx="1478280" cy="1264920"/>
                <wp:effectExtent l="0" t="0" r="26670" b="11430"/>
                <wp:wrapNone/>
                <wp:docPr id="532211604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8280" cy="1264920"/>
                        </a:xfrm>
                        <a:prstGeom prst="flowChartConnector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CA86A" w14:textId="349407AD" w:rsidR="00362113" w:rsidRPr="00362113" w:rsidRDefault="0036211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211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Library Management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7DAB8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57" o:spid="_x0000_s1051" type="#_x0000_t120" style="position:absolute;margin-left:139.2pt;margin-top:14.4pt;width:116.4pt;height:99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" fillcolor="white [3201]" strokecolor="black [3200]" strokeweight="2pt">
                <v:textbox>
                  <w:txbxContent>
                    <w:p w14:paraId="490CA86A" w14:textId="349407AD" w:rsidR="00362113" w:rsidRPr="00362113" w:rsidRDefault="0036211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62113">
                        <w:rPr>
                          <w:b/>
                          <w:bCs/>
                          <w:sz w:val="24"/>
                          <w:szCs w:val="24"/>
                        </w:rPr>
                        <w:t>Library Management System</w:t>
                      </w:r>
                    </w:p>
                  </w:txbxContent>
                </v:textbox>
              </v:shape>
            </w:pict>
          </mc:Fallback>
        </mc:AlternateContent>
      </w:r>
      <w:r w:rsidR="000C1A79">
        <w:tab/>
      </w:r>
    </w:p>
    <w:p w14:paraId="1E96516F" w14:textId="795436A8" w:rsidR="00572144" w:rsidRDefault="00D9597E" w:rsidP="000C1A79">
      <w:pPr>
        <w:tabs>
          <w:tab w:val="left" w:pos="20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DD415E8" wp14:editId="62F69B0C">
                <wp:simplePos x="0" y="0"/>
                <wp:positionH relativeFrom="column">
                  <wp:posOffset>4038600</wp:posOffset>
                </wp:positionH>
                <wp:positionV relativeFrom="paragraph">
                  <wp:posOffset>302260</wp:posOffset>
                </wp:positionV>
                <wp:extent cx="1249680" cy="441960"/>
                <wp:effectExtent l="0" t="0" r="26670" b="15240"/>
                <wp:wrapNone/>
                <wp:docPr id="156441049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9680" cy="4419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13859" w14:textId="18F7BB36" w:rsidR="00362113" w:rsidRPr="00362113" w:rsidRDefault="0036211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362113">
                              <w:rPr>
                                <w:sz w:val="32"/>
                                <w:szCs w:val="32"/>
                              </w:rPr>
                              <w:t>Librari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</w:t>
                            </w:r>
                            <w:r w:rsidRPr="00362113">
                              <w:rPr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D415E8" id="Rectangle 58" o:spid="_x0000_s1052" style="position:absolute;margin-left:318pt;margin-top:23.8pt;width:98.4pt;height:34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" fillcolor="white [3201]" strokecolor="black [3200]" strokeweight="2pt">
                <v:textbox>
                  <w:txbxContent>
                    <w:p w14:paraId="54A13859" w14:textId="18F7BB36" w:rsidR="00362113" w:rsidRPr="00362113" w:rsidRDefault="00362113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Pr="00362113">
                        <w:rPr>
                          <w:sz w:val="32"/>
                          <w:szCs w:val="32"/>
                        </w:rPr>
                        <w:t>Librari</w:t>
                      </w:r>
                      <w:r>
                        <w:rPr>
                          <w:sz w:val="32"/>
                          <w:szCs w:val="32"/>
                        </w:rPr>
                        <w:t>a</w:t>
                      </w:r>
                      <w:r w:rsidRPr="00362113">
                        <w:rPr>
                          <w:sz w:val="32"/>
                          <w:szCs w:val="32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618F96" wp14:editId="2B1AAEAF">
                <wp:simplePos x="0" y="0"/>
                <wp:positionH relativeFrom="column">
                  <wp:posOffset>-167640</wp:posOffset>
                </wp:positionH>
                <wp:positionV relativeFrom="paragraph">
                  <wp:posOffset>271780</wp:posOffset>
                </wp:positionV>
                <wp:extent cx="1280160" cy="464820"/>
                <wp:effectExtent l="0" t="0" r="15240" b="11430"/>
                <wp:wrapNone/>
                <wp:docPr id="84190410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0160" cy="4648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9A690" w14:textId="5E320E20" w:rsidR="00362113" w:rsidRPr="00362113" w:rsidRDefault="0036211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   </w:t>
                            </w:r>
                            <w:r w:rsidRPr="00362113">
                              <w:rPr>
                                <w:sz w:val="36"/>
                                <w:szCs w:val="36"/>
                              </w:rP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618F96" id="Rectangle 59" o:spid="_x0000_s1053" style="position:absolute;margin-left:-13.2pt;margin-top:21.4pt;width:100.8pt;height:36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" fillcolor="white [3201]" strokecolor="black [3200]" strokeweight="2pt">
                <v:textbox>
                  <w:txbxContent>
                    <w:p w14:paraId="2CC9A690" w14:textId="5E320E20" w:rsidR="00362113" w:rsidRPr="00362113" w:rsidRDefault="0036211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   </w:t>
                      </w:r>
                      <w:r w:rsidRPr="00362113">
                        <w:rPr>
                          <w:sz w:val="36"/>
                          <w:szCs w:val="36"/>
                        </w:rP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</w:p>
    <w:p w14:paraId="098AA32B" w14:textId="1147D0B8" w:rsidR="00572144" w:rsidRDefault="00D9597E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840F3F3" wp14:editId="197F44A2">
                <wp:simplePos x="0" y="0"/>
                <wp:positionH relativeFrom="column">
                  <wp:posOffset>3215640</wp:posOffset>
                </wp:positionH>
                <wp:positionV relativeFrom="paragraph">
                  <wp:posOffset>248920</wp:posOffset>
                </wp:positionV>
                <wp:extent cx="792480" cy="0"/>
                <wp:effectExtent l="57150" t="76200" r="0" b="133350"/>
                <wp:wrapNone/>
                <wp:docPr id="213871291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92480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1C7D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4" o:spid="_x0000_s1026" type="#_x0000_t32" style="position:absolute;margin-left:253.2pt;margin-top:19.6pt;width:62.4pt;height:0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6B90C50" wp14:editId="41FA8015">
                <wp:simplePos x="0" y="0"/>
                <wp:positionH relativeFrom="column">
                  <wp:posOffset>1097280</wp:posOffset>
                </wp:positionH>
                <wp:positionV relativeFrom="paragraph">
                  <wp:posOffset>149860</wp:posOffset>
                </wp:positionV>
                <wp:extent cx="701040" cy="14605"/>
                <wp:effectExtent l="38100" t="76200" r="41910" b="118745"/>
                <wp:wrapNone/>
                <wp:docPr id="1365276916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01040" cy="1460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DE7923" id="AutoShape 60" o:spid="_x0000_s1026" type="#_x0000_t32" style="position:absolute;margin-left:86.4pt;margin-top:11.8pt;width:55.2pt;height:1.1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D895E75" wp14:editId="4DD9B4DD">
                <wp:simplePos x="0" y="0"/>
                <wp:positionH relativeFrom="column">
                  <wp:posOffset>1127760</wp:posOffset>
                </wp:positionH>
                <wp:positionV relativeFrom="paragraph">
                  <wp:posOffset>271780</wp:posOffset>
                </wp:positionV>
                <wp:extent cx="624840" cy="0"/>
                <wp:effectExtent l="57150" t="76200" r="0" b="133350"/>
                <wp:wrapNone/>
                <wp:docPr id="1143994766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4840" cy="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F7D9B" id="AutoShape 63" o:spid="_x0000_s1026" type="#_x0000_t32" style="position:absolute;margin-left:88.8pt;margin-top:21.4pt;width:49.2pt;height:0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EDCA0E" wp14:editId="18996694">
                <wp:simplePos x="0" y="0"/>
                <wp:positionH relativeFrom="column">
                  <wp:posOffset>3246120</wp:posOffset>
                </wp:positionH>
                <wp:positionV relativeFrom="paragraph">
                  <wp:posOffset>187960</wp:posOffset>
                </wp:positionV>
                <wp:extent cx="792480" cy="7620"/>
                <wp:effectExtent l="38100" t="76200" r="26670" b="125730"/>
                <wp:wrapNone/>
                <wp:docPr id="531152481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92480" cy="762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D54F43" id="AutoShape 61" o:spid="_x0000_s1026" type="#_x0000_t32" style="position:absolute;margin-left:255.6pt;margin-top:14.8pt;width:62.4pt;height:.6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3017D">
        <w:t xml:space="preserve">                                        Request                                                      </w:t>
      </w:r>
      <w:r w:rsidR="00362113">
        <w:t>Request</w:t>
      </w:r>
    </w:p>
    <w:p w14:paraId="52E97B7D" w14:textId="7713CE08" w:rsidR="00572144" w:rsidRDefault="00362113">
      <w:r>
        <w:t xml:space="preserve">                                       Response                                                  </w:t>
      </w:r>
      <w:proofErr w:type="spellStart"/>
      <w:r>
        <w:t>Response</w:t>
      </w:r>
      <w:proofErr w:type="spellEnd"/>
    </w:p>
    <w:p w14:paraId="3573BE9F" w14:textId="77777777" w:rsidR="00F10C9E" w:rsidRDefault="00F10C9E"/>
    <w:p w14:paraId="26E7C3D2" w14:textId="173F492A" w:rsidR="00F26F57" w:rsidRPr="00F2442B" w:rsidRDefault="00F26F57" w:rsidP="00F26F57">
      <w:pPr>
        <w:rPr>
          <w:b/>
          <w:bCs/>
          <w:sz w:val="36"/>
          <w:szCs w:val="36"/>
          <w:u w:val="single"/>
        </w:rPr>
      </w:pPr>
      <w:r w:rsidRPr="00F2442B">
        <w:rPr>
          <w:b/>
          <w:bCs/>
          <w:sz w:val="36"/>
          <w:szCs w:val="36"/>
          <w:u w:val="single"/>
        </w:rPr>
        <w:t>DFD at 1 level:</w:t>
      </w:r>
    </w:p>
    <w:p w14:paraId="2150AA96" w14:textId="547F6FC8" w:rsidR="00F26F57" w:rsidRDefault="00FB200F"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79A6A8" wp14:editId="585ACCDA">
                <wp:simplePos x="0" y="0"/>
                <wp:positionH relativeFrom="column">
                  <wp:posOffset>2658291</wp:posOffset>
                </wp:positionH>
                <wp:positionV relativeFrom="paragraph">
                  <wp:posOffset>293370</wp:posOffset>
                </wp:positionV>
                <wp:extent cx="1593669" cy="646430"/>
                <wp:effectExtent l="0" t="0" r="26035" b="20320"/>
                <wp:wrapNone/>
                <wp:docPr id="1858054829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669" cy="646430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FD74D" w14:textId="13F250C0" w:rsidR="006655ED" w:rsidRPr="00F26F57" w:rsidRDefault="006655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6F57">
                              <w:rPr>
                                <w:b/>
                                <w:bCs/>
                              </w:rPr>
                              <w:t>Book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79A6A8" id="Oval 67" o:spid="_x0000_s1054" style="position:absolute;margin-left:209.3pt;margin-top:23.1pt;width:125.5pt;height:50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" fillcolor="white [3201]" strokecolor="black [3200]" strokeweight="2pt">
                <v:textbox>
                  <w:txbxContent>
                    <w:p w14:paraId="34DFD74D" w14:textId="13F250C0" w:rsidR="006655ED" w:rsidRPr="00F26F57" w:rsidRDefault="006655ED">
                      <w:pPr>
                        <w:rPr>
                          <w:b/>
                          <w:bCs/>
                        </w:rPr>
                      </w:pPr>
                      <w:r w:rsidRPr="00F26F57">
                        <w:rPr>
                          <w:b/>
                          <w:bCs/>
                        </w:rPr>
                        <w:t>Book Management</w:t>
                      </w:r>
                    </w:p>
                  </w:txbxContent>
                </v:textbox>
              </v:oval>
            </w:pict>
          </mc:Fallback>
        </mc:AlternateContent>
      </w:r>
    </w:p>
    <w:p w14:paraId="3F75811D" w14:textId="4AEA3CEC" w:rsidR="00F26F57" w:rsidRDefault="00FB200F"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1FB800" wp14:editId="1F6CD642">
                <wp:simplePos x="0" y="0"/>
                <wp:positionH relativeFrom="column">
                  <wp:posOffset>1683476</wp:posOffset>
                </wp:positionH>
                <wp:positionV relativeFrom="paragraph">
                  <wp:posOffset>291919</wp:posOffset>
                </wp:positionV>
                <wp:extent cx="974815" cy="1547767"/>
                <wp:effectExtent l="57150" t="38100" r="53975" b="90805"/>
                <wp:wrapNone/>
                <wp:docPr id="1371668267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74815" cy="1547767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C65EE" id="AutoShape 77" o:spid="_x0000_s1026" type="#_x0000_t32" style="position:absolute;margin-left:132.55pt;margin-top:23pt;width:76.75pt;height:121.85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48BD462" w14:textId="172FFBA2" w:rsidR="00572144" w:rsidRDefault="00D14C5D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10A45A7" wp14:editId="6429904D">
                <wp:simplePos x="0" y="0"/>
                <wp:positionH relativeFrom="column">
                  <wp:posOffset>4265022</wp:posOffset>
                </wp:positionH>
                <wp:positionV relativeFrom="paragraph">
                  <wp:posOffset>54700</wp:posOffset>
                </wp:positionV>
                <wp:extent cx="725261" cy="1467848"/>
                <wp:effectExtent l="57150" t="38100" r="74930" b="75565"/>
                <wp:wrapNone/>
                <wp:docPr id="998250114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25261" cy="1467848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421F5E" id="AutoShape 81" o:spid="_x0000_s1026" type="#_x0000_t32" style="position:absolute;margin-left:335.85pt;margin-top:4.3pt;width:57.1pt;height:115.6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5FB9D2D" w14:textId="4F3408B0" w:rsidR="00F26F57" w:rsidRDefault="00FB200F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6EE93D" wp14:editId="5C2146C8">
                <wp:simplePos x="0" y="0"/>
                <wp:positionH relativeFrom="column">
                  <wp:posOffset>-828312</wp:posOffset>
                </wp:positionH>
                <wp:positionV relativeFrom="paragraph">
                  <wp:posOffset>184241</wp:posOffset>
                </wp:positionV>
                <wp:extent cx="1043940" cy="312420"/>
                <wp:effectExtent l="0" t="0" r="22860" b="11430"/>
                <wp:wrapNone/>
                <wp:docPr id="202840936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3940" cy="3124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04BCB" w14:textId="6582BB17" w:rsidR="006655ED" w:rsidRPr="00F26F57" w:rsidRDefault="006655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6F57">
                              <w:rPr>
                                <w:b/>
                                <w:bCs/>
                              </w:rPr>
                              <w:t xml:space="preserve">Admin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6EE93D" id="Rectangle 65" o:spid="_x0000_s1055" style="position:absolute;margin-left:-65.2pt;margin-top:14.5pt;width:82.2pt;height:24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" fillcolor="white [3201]" strokecolor="black [3200]" strokeweight="2pt">
                <v:textbox>
                  <w:txbxContent>
                    <w:p w14:paraId="3B604BCB" w14:textId="6582BB17" w:rsidR="006655ED" w:rsidRPr="00F26F57" w:rsidRDefault="006655ED">
                      <w:pPr>
                        <w:rPr>
                          <w:b/>
                          <w:bCs/>
                        </w:rPr>
                      </w:pPr>
                      <w:r w:rsidRPr="00F26F57">
                        <w:rPr>
                          <w:b/>
                          <w:bCs/>
                        </w:rPr>
                        <w:t xml:space="preserve">Admin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CB56FC" wp14:editId="19782326">
                <wp:simplePos x="0" y="0"/>
                <wp:positionH relativeFrom="column">
                  <wp:posOffset>2378165</wp:posOffset>
                </wp:positionH>
                <wp:positionV relativeFrom="paragraph">
                  <wp:posOffset>252368</wp:posOffset>
                </wp:positionV>
                <wp:extent cx="1759788" cy="694283"/>
                <wp:effectExtent l="0" t="0" r="12065" b="10795"/>
                <wp:wrapNone/>
                <wp:docPr id="222811834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9788" cy="694283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759BA" w14:textId="3F187552" w:rsidR="006655ED" w:rsidRPr="00F26F57" w:rsidRDefault="006655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6F57">
                              <w:rPr>
                                <w:b/>
                                <w:bCs/>
                              </w:rPr>
                              <w:t>Student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CB56FC" id="Oval 68" o:spid="_x0000_s1056" style="position:absolute;margin-left:187.25pt;margin-top:19.85pt;width:138.55pt;height:54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" fillcolor="white [3201]" strokecolor="black [3200]" strokeweight="2pt">
                <v:textbox>
                  <w:txbxContent>
                    <w:p w14:paraId="362759BA" w14:textId="3F187552" w:rsidR="006655ED" w:rsidRPr="00F26F57" w:rsidRDefault="006655ED">
                      <w:pPr>
                        <w:rPr>
                          <w:b/>
                          <w:bCs/>
                        </w:rPr>
                      </w:pPr>
                      <w:r w:rsidRPr="00F26F57">
                        <w:rPr>
                          <w:b/>
                          <w:bCs/>
                        </w:rPr>
                        <w:t>Student Management</w:t>
                      </w:r>
                    </w:p>
                  </w:txbxContent>
                </v:textbox>
              </v:oval>
            </w:pict>
          </mc:Fallback>
        </mc:AlternateContent>
      </w:r>
    </w:p>
    <w:p w14:paraId="107E4C49" w14:textId="4B438DE5" w:rsidR="00362113" w:rsidRPr="00362113" w:rsidRDefault="00FB200F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0BED465" wp14:editId="278CC35F">
                <wp:simplePos x="0" y="0"/>
                <wp:positionH relativeFrom="column">
                  <wp:posOffset>-71846</wp:posOffset>
                </wp:positionH>
                <wp:positionV relativeFrom="paragraph">
                  <wp:posOffset>105047</wp:posOffset>
                </wp:positionV>
                <wp:extent cx="627017" cy="627017"/>
                <wp:effectExtent l="38100" t="38100" r="59055" b="135255"/>
                <wp:wrapNone/>
                <wp:docPr id="1612300316" name="Connector: Elbow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017" cy="62701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7F5E5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5" o:spid="_x0000_s1026" type="#_x0000_t34" style="position:absolute;margin-left:-5.65pt;margin-top:8.25pt;width:49.35pt;height:49.3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E8F7B08" w14:textId="25019B55" w:rsidR="00362113" w:rsidRDefault="00D14C5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A8CA138" wp14:editId="20220FC5">
                <wp:simplePos x="0" y="0"/>
                <wp:positionH relativeFrom="column">
                  <wp:posOffset>4126229</wp:posOffset>
                </wp:positionH>
                <wp:positionV relativeFrom="paragraph">
                  <wp:posOffset>24946</wp:posOffset>
                </wp:positionV>
                <wp:extent cx="804999" cy="339363"/>
                <wp:effectExtent l="38100" t="38100" r="71755" b="80010"/>
                <wp:wrapNone/>
                <wp:docPr id="1982258512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04999" cy="339363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3611E" id="AutoShape 82" o:spid="_x0000_s1026" type="#_x0000_t32" style="position:absolute;margin-left:324.9pt;margin-top:1.95pt;width:63.4pt;height:26.7pt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51F9178" wp14:editId="34E07209">
                <wp:simplePos x="0" y="0"/>
                <wp:positionH relativeFrom="column">
                  <wp:posOffset>4905103</wp:posOffset>
                </wp:positionH>
                <wp:positionV relativeFrom="paragraph">
                  <wp:posOffset>12972</wp:posOffset>
                </wp:positionV>
                <wp:extent cx="1071154" cy="515439"/>
                <wp:effectExtent l="0" t="0" r="15240" b="18415"/>
                <wp:wrapNone/>
                <wp:docPr id="390125991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1154" cy="515439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4C244" w14:textId="1A1C365C" w:rsidR="006655ED" w:rsidRPr="00F26F57" w:rsidRDefault="006655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6F57">
                              <w:rPr>
                                <w:b/>
                                <w:bCs/>
                              </w:rP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1F9178" id="Oval 73" o:spid="_x0000_s1057" style="position:absolute;margin-left:386.25pt;margin-top:1pt;width:84.35pt;height:40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" fillcolor="white [3201]" strokecolor="black [3200]" strokeweight="2pt">
                <v:textbox>
                  <w:txbxContent>
                    <w:p w14:paraId="00E4C244" w14:textId="1A1C365C" w:rsidR="006655ED" w:rsidRPr="00F26F57" w:rsidRDefault="006655ED">
                      <w:pPr>
                        <w:rPr>
                          <w:b/>
                          <w:bCs/>
                        </w:rPr>
                      </w:pPr>
                      <w:r w:rsidRPr="00F26F57">
                        <w:rPr>
                          <w:b/>
                          <w:bCs/>
                        </w:rP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  <w:r w:rsidR="00FB200F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64B6D2" wp14:editId="00677023">
                <wp:simplePos x="0" y="0"/>
                <wp:positionH relativeFrom="column">
                  <wp:posOffset>529045</wp:posOffset>
                </wp:positionH>
                <wp:positionV relativeFrom="paragraph">
                  <wp:posOffset>130538</wp:posOffset>
                </wp:positionV>
                <wp:extent cx="1031965" cy="480060"/>
                <wp:effectExtent l="0" t="0" r="15875" b="15240"/>
                <wp:wrapNone/>
                <wp:docPr id="92269369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1965" cy="480060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4A1B41" w14:textId="74C3487D" w:rsidR="006655ED" w:rsidRPr="00F26F57" w:rsidRDefault="006655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6F57">
                              <w:rPr>
                                <w:b/>
                                <w:bCs/>
                              </w:rP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164B6D2" id="Oval 66" o:spid="_x0000_s1058" style="position:absolute;margin-left:41.65pt;margin-top:10.3pt;width:81.25pt;height:37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" fillcolor="white [3201]" strokecolor="black [3200]" strokeweight="2pt">
                <v:textbox>
                  <w:txbxContent>
                    <w:p w14:paraId="634A1B41" w14:textId="74C3487D" w:rsidR="006655ED" w:rsidRPr="00F26F57" w:rsidRDefault="006655ED">
                      <w:pPr>
                        <w:rPr>
                          <w:b/>
                          <w:bCs/>
                        </w:rPr>
                      </w:pPr>
                      <w:r w:rsidRPr="00F26F57">
                        <w:rPr>
                          <w:b/>
                          <w:bCs/>
                        </w:rPr>
                        <w:t>Login</w:t>
                      </w:r>
                    </w:p>
                  </w:txbxContent>
                </v:textbox>
              </v:oval>
            </w:pict>
          </mc:Fallback>
        </mc:AlternateContent>
      </w:r>
      <w:r w:rsidR="00FB200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86E8CC" wp14:editId="04379A30">
                <wp:simplePos x="0" y="0"/>
                <wp:positionH relativeFrom="column">
                  <wp:posOffset>1690551</wp:posOffset>
                </wp:positionH>
                <wp:positionV relativeFrom="paragraph">
                  <wp:posOffset>52161</wp:posOffset>
                </wp:positionV>
                <wp:extent cx="837112" cy="342718"/>
                <wp:effectExtent l="38100" t="38100" r="58420" b="95885"/>
                <wp:wrapNone/>
                <wp:docPr id="140306528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37112" cy="342718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8D41F" id="AutoShape 78" o:spid="_x0000_s1026" type="#_x0000_t32" style="position:absolute;margin-left:133.1pt;margin-top:4.1pt;width:65.9pt;height:27pt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A3135A3" w14:textId="32FC3E88" w:rsidR="00362113" w:rsidRDefault="00D14C5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E420BBB" wp14:editId="344EDC6D">
                <wp:simplePos x="0" y="0"/>
                <wp:positionH relativeFrom="column">
                  <wp:posOffset>4230733</wp:posOffset>
                </wp:positionH>
                <wp:positionV relativeFrom="paragraph">
                  <wp:posOffset>26307</wp:posOffset>
                </wp:positionV>
                <wp:extent cx="674370" cy="1539875"/>
                <wp:effectExtent l="57150" t="19050" r="68580" b="98425"/>
                <wp:wrapNone/>
                <wp:docPr id="1993510987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370" cy="153987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AF754" id="AutoShape 84" o:spid="_x0000_s1026" type="#_x0000_t32" style="position:absolute;margin-left:333.15pt;margin-top:2.05pt;width:53.1pt;height:121.2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BB553E7" wp14:editId="473AC7E3">
                <wp:simplePos x="0" y="0"/>
                <wp:positionH relativeFrom="column">
                  <wp:posOffset>4178480</wp:posOffset>
                </wp:positionH>
                <wp:positionV relativeFrom="paragraph">
                  <wp:posOffset>11702</wp:posOffset>
                </wp:positionV>
                <wp:extent cx="816610" cy="2416901"/>
                <wp:effectExtent l="57150" t="19050" r="59690" b="97790"/>
                <wp:wrapNone/>
                <wp:docPr id="208082426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6610" cy="2416901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96D554" id="AutoShape 88" o:spid="_x0000_s1026" type="#_x0000_t32" style="position:absolute;margin-left:329pt;margin-top:.9pt;width:64.3pt;height:190.3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F39FB14" wp14:editId="3C4AD234">
                <wp:simplePos x="0" y="0"/>
                <wp:positionH relativeFrom="column">
                  <wp:posOffset>4139293</wp:posOffset>
                </wp:positionH>
                <wp:positionV relativeFrom="paragraph">
                  <wp:posOffset>26307</wp:posOffset>
                </wp:positionV>
                <wp:extent cx="831124" cy="630374"/>
                <wp:effectExtent l="38100" t="19050" r="64770" b="93980"/>
                <wp:wrapNone/>
                <wp:docPr id="1138032229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31124" cy="630374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854B5" id="AutoShape 83" o:spid="_x0000_s1026" type="#_x0000_t32" style="position:absolute;margin-left:325.95pt;margin-top:2.05pt;width:65.45pt;height:49.6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FB200F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26C587D" wp14:editId="22BF7804">
                <wp:simplePos x="0" y="0"/>
                <wp:positionH relativeFrom="column">
                  <wp:posOffset>1716678</wp:posOffset>
                </wp:positionH>
                <wp:positionV relativeFrom="paragraph">
                  <wp:posOffset>102053</wp:posOffset>
                </wp:positionV>
                <wp:extent cx="837112" cy="445225"/>
                <wp:effectExtent l="38100" t="19050" r="77470" b="88265"/>
                <wp:wrapNone/>
                <wp:docPr id="62926589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7112" cy="44522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FA5C1" id="AutoShape 79" o:spid="_x0000_s1026" type="#_x0000_t32" style="position:absolute;margin-left:135.15pt;margin-top:8.05pt;width:65.9pt;height:35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73BBE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8E198B" wp14:editId="415DCE3D">
                <wp:simplePos x="0" y="0"/>
                <wp:positionH relativeFrom="column">
                  <wp:posOffset>1683477</wp:posOffset>
                </wp:positionH>
                <wp:positionV relativeFrom="paragraph">
                  <wp:posOffset>30753</wp:posOffset>
                </wp:positionV>
                <wp:extent cx="857250" cy="2384516"/>
                <wp:effectExtent l="57150" t="19050" r="76200" b="92075"/>
                <wp:wrapNone/>
                <wp:docPr id="650889094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0" cy="2384516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6EB8C" id="AutoShape 87" o:spid="_x0000_s1026" type="#_x0000_t32" style="position:absolute;margin-left:132.55pt;margin-top:2.4pt;width:67.5pt;height:187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73BBE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D213C1" wp14:editId="28325D52">
                <wp:simplePos x="0" y="0"/>
                <wp:positionH relativeFrom="column">
                  <wp:posOffset>1726360</wp:posOffset>
                </wp:positionH>
                <wp:positionV relativeFrom="paragraph">
                  <wp:posOffset>161133</wp:posOffset>
                </wp:positionV>
                <wp:extent cx="788239" cy="1539049"/>
                <wp:effectExtent l="57150" t="19050" r="69215" b="99695"/>
                <wp:wrapNone/>
                <wp:docPr id="172109513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8239" cy="1539049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DAE12" id="AutoShape 80" o:spid="_x0000_s1026" type="#_x0000_t32" style="position:absolute;margin-left:135.95pt;margin-top:12.7pt;width:62.05pt;height:121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442A094" w14:textId="542825F6" w:rsidR="00362113" w:rsidRDefault="00D14C5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972BD14" wp14:editId="77EF775B">
                <wp:simplePos x="0" y="0"/>
                <wp:positionH relativeFrom="column">
                  <wp:posOffset>4986473</wp:posOffset>
                </wp:positionH>
                <wp:positionV relativeFrom="paragraph">
                  <wp:posOffset>243205</wp:posOffset>
                </wp:positionV>
                <wp:extent cx="1166405" cy="310243"/>
                <wp:effectExtent l="66040" t="29210" r="62230" b="81280"/>
                <wp:wrapNone/>
                <wp:docPr id="601513789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 flipH="1">
                          <a:off x="0" y="0"/>
                          <a:ext cx="1166405" cy="310243"/>
                        </a:xfrm>
                        <a:prstGeom prst="bentConnector3">
                          <a:avLst>
                            <a:gd name="adj1" fmla="val 49907"/>
                          </a:avLst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3E0025" id="AutoShape 86" o:spid="_x0000_s1026" type="#_x0000_t34" style="position:absolute;margin-left:392.65pt;margin-top:19.15pt;width:91.85pt;height:24.45pt;rotation:-90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" adj="10780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D73BBE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EB74B5" wp14:editId="58B6F445">
                <wp:simplePos x="0" y="0"/>
                <wp:positionH relativeFrom="column">
                  <wp:posOffset>2548073</wp:posOffset>
                </wp:positionH>
                <wp:positionV relativeFrom="paragraph">
                  <wp:posOffset>8709</wp:posOffset>
                </wp:positionV>
                <wp:extent cx="1569720" cy="563880"/>
                <wp:effectExtent l="0" t="0" r="11430" b="26670"/>
                <wp:wrapNone/>
                <wp:docPr id="1578737048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563880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AB6D9" w14:textId="36B2D11F" w:rsidR="006655ED" w:rsidRPr="00F26F57" w:rsidRDefault="006655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6F57">
                              <w:rPr>
                                <w:b/>
                                <w:bCs/>
                              </w:rPr>
                              <w:t>Issue 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EB74B5" id="Oval 69" o:spid="_x0000_s1059" style="position:absolute;margin-left:200.65pt;margin-top:.7pt;width:123.6pt;height:44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" fillcolor="white [3201]" strokecolor="black [3200]" strokeweight="2pt">
                <v:textbox>
                  <w:txbxContent>
                    <w:p w14:paraId="109AB6D9" w14:textId="36B2D11F" w:rsidR="006655ED" w:rsidRPr="00F26F57" w:rsidRDefault="006655ED">
                      <w:pPr>
                        <w:rPr>
                          <w:b/>
                          <w:bCs/>
                        </w:rPr>
                      </w:pPr>
                      <w:r w:rsidRPr="00F26F57">
                        <w:rPr>
                          <w:b/>
                          <w:bCs/>
                        </w:rPr>
                        <w:t>Issue Book</w:t>
                      </w:r>
                    </w:p>
                  </w:txbxContent>
                </v:textbox>
              </v:oval>
            </w:pict>
          </mc:Fallback>
        </mc:AlternateContent>
      </w:r>
    </w:p>
    <w:p w14:paraId="5423224A" w14:textId="6A6236C3" w:rsidR="00362113" w:rsidRPr="006655ED" w:rsidRDefault="006655ED">
      <w:pPr>
        <w:rPr>
          <w:sz w:val="18"/>
          <w:szCs w:val="18"/>
        </w:rPr>
      </w:pPr>
      <w:r>
        <w:rPr>
          <w:b/>
          <w:bCs/>
          <w:sz w:val="28"/>
          <w:szCs w:val="28"/>
        </w:rPr>
        <w:t xml:space="preserve">             </w:t>
      </w:r>
      <w:r w:rsidRPr="006655ED">
        <w:rPr>
          <w:sz w:val="18"/>
          <w:szCs w:val="18"/>
        </w:rPr>
        <w:t xml:space="preserve">             </w:t>
      </w:r>
      <w:r w:rsidR="007F3E7C">
        <w:rPr>
          <w:sz w:val="18"/>
          <w:szCs w:val="18"/>
        </w:rPr>
        <w:t xml:space="preserve">                                                                                                                                </w:t>
      </w:r>
    </w:p>
    <w:p w14:paraId="5D053A12" w14:textId="7ADA3E88" w:rsidR="00362113" w:rsidRDefault="00D9597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8B5C18" wp14:editId="54C8FBA5">
                <wp:simplePos x="0" y="0"/>
                <wp:positionH relativeFrom="column">
                  <wp:posOffset>5171536</wp:posOffset>
                </wp:positionH>
                <wp:positionV relativeFrom="paragraph">
                  <wp:posOffset>331650</wp:posOffset>
                </wp:positionV>
                <wp:extent cx="1205829" cy="431680"/>
                <wp:effectExtent l="0" t="0" r="13970" b="26035"/>
                <wp:wrapNone/>
                <wp:docPr id="1325235696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5829" cy="43168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AD009" w14:textId="2723BBAF" w:rsidR="006655ED" w:rsidRPr="00F26F57" w:rsidRDefault="00F26F5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="006655ED" w:rsidRPr="00F26F57">
                              <w:rPr>
                                <w:b/>
                                <w:bCs/>
                              </w:rPr>
                              <w:t>Librarian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8B5C18" id="Rectangle 74" o:spid="_x0000_s1060" style="position:absolute;margin-left:407.2pt;margin-top:26.1pt;width:94.95pt;height:3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" fillcolor="white [3201]" strokecolor="black [3200]" strokeweight="2pt">
                <v:textbox>
                  <w:txbxContent>
                    <w:p w14:paraId="03FAD009" w14:textId="2723BBAF" w:rsidR="006655ED" w:rsidRPr="00F26F57" w:rsidRDefault="00F26F5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 w:rsidR="006655ED" w:rsidRPr="00F26F57">
                        <w:rPr>
                          <w:b/>
                          <w:bCs/>
                        </w:rPr>
                        <w:t>Librarian</w:t>
                      </w:r>
                    </w:p>
                  </w:txbxContent>
                </v:textbox>
              </v:rect>
            </w:pict>
          </mc:Fallback>
        </mc:AlternateContent>
      </w:r>
    </w:p>
    <w:p w14:paraId="69254487" w14:textId="27349145" w:rsidR="00362113" w:rsidRDefault="00D9597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AFDF57B" wp14:editId="644AF7E5">
                <wp:simplePos x="0" y="0"/>
                <wp:positionH relativeFrom="column">
                  <wp:posOffset>2582182</wp:posOffset>
                </wp:positionH>
                <wp:positionV relativeFrom="paragraph">
                  <wp:posOffset>18325</wp:posOffset>
                </wp:positionV>
                <wp:extent cx="1623060" cy="487680"/>
                <wp:effectExtent l="0" t="0" r="15240" b="26670"/>
                <wp:wrapNone/>
                <wp:docPr id="127313637" name="Oval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060" cy="487680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42D6" w14:textId="6C09E902" w:rsidR="006655ED" w:rsidRPr="00F26F57" w:rsidRDefault="006655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6F57">
                              <w:rPr>
                                <w:b/>
                                <w:bCs/>
                              </w:rPr>
                              <w:t>Return 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AFDF57B" id="Oval 70" o:spid="_x0000_s1061" style="position:absolute;margin-left:203.3pt;margin-top:1.45pt;width:127.8pt;height:38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" fillcolor="white [3201]" strokecolor="black [3200]" strokeweight="2pt">
                <v:textbox>
                  <w:txbxContent>
                    <w:p w14:paraId="6AD442D6" w14:textId="6C09E902" w:rsidR="006655ED" w:rsidRPr="00F26F57" w:rsidRDefault="006655ED">
                      <w:pPr>
                        <w:rPr>
                          <w:b/>
                          <w:bCs/>
                        </w:rPr>
                      </w:pPr>
                      <w:r w:rsidRPr="00F26F57">
                        <w:rPr>
                          <w:b/>
                          <w:bCs/>
                        </w:rPr>
                        <w:t>Return Book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4400AB5" wp14:editId="47F687B0">
                <wp:simplePos x="0" y="0"/>
                <wp:positionH relativeFrom="column">
                  <wp:posOffset>708660</wp:posOffset>
                </wp:positionH>
                <wp:positionV relativeFrom="paragraph">
                  <wp:posOffset>318770</wp:posOffset>
                </wp:positionV>
                <wp:extent cx="175260" cy="7620"/>
                <wp:effectExtent l="13335" t="13970" r="11430" b="6985"/>
                <wp:wrapNone/>
                <wp:docPr id="2901588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2004F" id="AutoShape 75" o:spid="_x0000_s1026" type="#_x0000_t32" style="position:absolute;margin-left:55.8pt;margin-top:25.1pt;width:13.8pt;height: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"/>
            </w:pict>
          </mc:Fallback>
        </mc:AlternateContent>
      </w:r>
    </w:p>
    <w:p w14:paraId="325B55D2" w14:textId="13BF685A" w:rsidR="00362113" w:rsidRDefault="00362113">
      <w:pPr>
        <w:rPr>
          <w:b/>
          <w:bCs/>
          <w:sz w:val="28"/>
          <w:szCs w:val="28"/>
        </w:rPr>
      </w:pPr>
    </w:p>
    <w:p w14:paraId="6933146E" w14:textId="679DAF79" w:rsidR="00362113" w:rsidRDefault="00D9597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04B717" wp14:editId="14C816B4">
                <wp:simplePos x="0" y="0"/>
                <wp:positionH relativeFrom="column">
                  <wp:posOffset>2511788</wp:posOffset>
                </wp:positionH>
                <wp:positionV relativeFrom="paragraph">
                  <wp:posOffset>158932</wp:posOffset>
                </wp:positionV>
                <wp:extent cx="1661160" cy="373380"/>
                <wp:effectExtent l="0" t="0" r="15240" b="26670"/>
                <wp:wrapNone/>
                <wp:docPr id="784800739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160" cy="373380"/>
                        </a:xfrm>
                        <a:prstGeom prst="ellips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6137B" w14:textId="0E675F64" w:rsidR="006655ED" w:rsidRPr="00F26F57" w:rsidRDefault="006655E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26F57">
                              <w:rPr>
                                <w:b/>
                                <w:bCs/>
                              </w:rPr>
                              <w:t>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404B717" id="Oval 72" o:spid="_x0000_s1062" style="position:absolute;margin-left:197.8pt;margin-top:12.5pt;width:130.8pt;height:29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" fillcolor="white [3201]" strokecolor="black [3200]" strokeweight="2pt">
                <v:textbox>
                  <w:txbxContent>
                    <w:p w14:paraId="1976137B" w14:textId="0E675F64" w:rsidR="006655ED" w:rsidRPr="00F26F57" w:rsidRDefault="006655ED">
                      <w:pPr>
                        <w:rPr>
                          <w:b/>
                          <w:bCs/>
                        </w:rPr>
                      </w:pPr>
                      <w:r w:rsidRPr="00F26F57">
                        <w:rPr>
                          <w:b/>
                          <w:bCs/>
                        </w:rPr>
                        <w:t>Report</w:t>
                      </w:r>
                    </w:p>
                  </w:txbxContent>
                </v:textbox>
              </v:oval>
            </w:pict>
          </mc:Fallback>
        </mc:AlternateContent>
      </w:r>
    </w:p>
    <w:p w14:paraId="7FF431F7" w14:textId="77777777" w:rsidR="00362113" w:rsidRDefault="00362113">
      <w:pPr>
        <w:rPr>
          <w:b/>
          <w:bCs/>
          <w:sz w:val="28"/>
          <w:szCs w:val="28"/>
        </w:rPr>
      </w:pPr>
    </w:p>
    <w:p w14:paraId="40208B02" w14:textId="77777777" w:rsidR="00336A1D" w:rsidRPr="00FB200F" w:rsidRDefault="001F7F8C">
      <w:pPr>
        <w:pStyle w:val="Heading2"/>
        <w:rPr>
          <w:bCs w:val="0"/>
          <w:sz w:val="44"/>
          <w:szCs w:val="44"/>
        </w:rPr>
      </w:pPr>
      <w:r w:rsidRPr="00FB200F">
        <w:rPr>
          <w:bCs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Complete Structure</w:t>
      </w:r>
    </w:p>
    <w:p w14:paraId="102D872C" w14:textId="56CEA71B" w:rsidR="003D79B9" w:rsidRPr="00FB200F" w:rsidRDefault="001F7F8C" w:rsidP="003D79B9">
      <w:pPr>
        <w:pStyle w:val="Heading3"/>
        <w:rPr>
          <w:bCs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200F">
        <w:rPr>
          <w:bCs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Logical Diagram</w:t>
      </w:r>
    </w:p>
    <w:p w14:paraId="2308F708" w14:textId="77777777" w:rsidR="005829B6" w:rsidRDefault="005829B6" w:rsidP="003D79B9"/>
    <w:p w14:paraId="39522831" w14:textId="3475B762" w:rsidR="003D79B9" w:rsidRPr="003D79B9" w:rsidRDefault="003D79B9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CE41E17" wp14:editId="07E2ADE4">
                <wp:simplePos x="0" y="0"/>
                <wp:positionH relativeFrom="column">
                  <wp:posOffset>1271881</wp:posOffset>
                </wp:positionH>
                <wp:positionV relativeFrom="paragraph">
                  <wp:posOffset>297923</wp:posOffset>
                </wp:positionV>
                <wp:extent cx="1983812" cy="362010"/>
                <wp:effectExtent l="0" t="0" r="16510" b="19050"/>
                <wp:wrapNone/>
                <wp:docPr id="762007860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812" cy="3620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B4E45" w14:textId="4B952F5C" w:rsidR="003D79B9" w:rsidRPr="003D79B9" w:rsidRDefault="003D79B9" w:rsidP="003D79B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Pr="003D79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Logi</w:t>
                            </w:r>
                            <w:r w:rsidRPr="003D79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</w:t>
                            </w:r>
                          </w:p>
                          <w:p w14:paraId="5DCC173E" w14:textId="77777777" w:rsidR="003D79B9" w:rsidRDefault="003D79B9" w:rsidP="003D79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41E17" id="Rectangle 101" o:spid="_x0000_s1063" style="position:absolute;margin-left:100.15pt;margin-top:23.45pt;width:156.2pt;height:28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" fillcolor="white [3201]" strokecolor="black [3200]" strokeweight="2pt">
                <v:textbox>
                  <w:txbxContent>
                    <w:p w14:paraId="3B6B4E45" w14:textId="4B952F5C" w:rsidR="003D79B9" w:rsidRPr="003D79B9" w:rsidRDefault="003D79B9" w:rsidP="003D79B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         </w:t>
                      </w:r>
                      <w:r w:rsidRPr="003D79B9">
                        <w:rPr>
                          <w:b/>
                          <w:bCs/>
                          <w:sz w:val="32"/>
                          <w:szCs w:val="32"/>
                        </w:rPr>
                        <w:t>Logi</w:t>
                      </w:r>
                      <w:r w:rsidRPr="003D79B9">
                        <w:rPr>
                          <w:b/>
                          <w:bCs/>
                          <w:sz w:val="32"/>
                          <w:szCs w:val="32"/>
                        </w:rPr>
                        <w:t>n</w:t>
                      </w:r>
                    </w:p>
                    <w:p w14:paraId="5DCC173E" w14:textId="77777777" w:rsidR="003D79B9" w:rsidRDefault="003D79B9" w:rsidP="003D79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6AD4CA3" w14:textId="1BCCCFC0" w:rsidR="003D79B9" w:rsidRDefault="003D79B9" w:rsidP="003D79B9">
      <w:r>
        <w:tab/>
      </w:r>
      <w:r>
        <w:tab/>
      </w:r>
    </w:p>
    <w:p w14:paraId="43910E97" w14:textId="35CD52F4" w:rsidR="003D79B9" w:rsidRDefault="003D79B9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810CBAE" wp14:editId="02A12AA9">
                <wp:simplePos x="0" y="0"/>
                <wp:positionH relativeFrom="column">
                  <wp:posOffset>2281291</wp:posOffset>
                </wp:positionH>
                <wp:positionV relativeFrom="paragraph">
                  <wp:posOffset>53927</wp:posOffset>
                </wp:positionV>
                <wp:extent cx="0" cy="465826"/>
                <wp:effectExtent l="95250" t="19050" r="76200" b="86995"/>
                <wp:wrapNone/>
                <wp:docPr id="993226845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5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97A64B" id="Straight Arrow Connector 102" o:spid="_x0000_s1026" type="#_x0000_t32" style="position:absolute;margin-left:179.65pt;margin-top:4.25pt;width:0;height:36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1EFF891" w14:textId="3B63B3B8" w:rsidR="003D79B9" w:rsidRDefault="003D79B9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20F0164" wp14:editId="3604BCE7">
                <wp:simplePos x="0" y="0"/>
                <wp:positionH relativeFrom="column">
                  <wp:posOffset>1176738</wp:posOffset>
                </wp:positionH>
                <wp:positionV relativeFrom="paragraph">
                  <wp:posOffset>205584</wp:posOffset>
                </wp:positionV>
                <wp:extent cx="2190714" cy="337244"/>
                <wp:effectExtent l="0" t="0" r="19685" b="24765"/>
                <wp:wrapNone/>
                <wp:docPr id="369010710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14" cy="3372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9447E" w14:textId="0394B215" w:rsidR="003D79B9" w:rsidRPr="003D79B9" w:rsidRDefault="003D79B9" w:rsidP="003D79B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D79B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Choose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F0164" id="Rectangle 103" o:spid="_x0000_s1064" style="position:absolute;margin-left:92.65pt;margin-top:16.2pt;width:172.5pt;height:26.5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" fillcolor="white [3201]" strokecolor="black [3200]" strokeweight="2pt">
                <v:textbox>
                  <w:txbxContent>
                    <w:p w14:paraId="1FF9447E" w14:textId="0394B215" w:rsidR="003D79B9" w:rsidRPr="003D79B9" w:rsidRDefault="003D79B9" w:rsidP="003D79B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D79B9">
                        <w:rPr>
                          <w:b/>
                          <w:bCs/>
                          <w:sz w:val="32"/>
                          <w:szCs w:val="32"/>
                        </w:rPr>
                        <w:t>Choose Operation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758B6430" w14:textId="0CD8BBBB" w:rsidR="003D79B9" w:rsidRDefault="00313DF6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1A6A57C" wp14:editId="5FC2A278">
                <wp:simplePos x="0" y="0"/>
                <wp:positionH relativeFrom="column">
                  <wp:posOffset>2281064</wp:posOffset>
                </wp:positionH>
                <wp:positionV relativeFrom="paragraph">
                  <wp:posOffset>244475</wp:posOffset>
                </wp:positionV>
                <wp:extent cx="0" cy="413313"/>
                <wp:effectExtent l="95250" t="19050" r="76200" b="82550"/>
                <wp:wrapNone/>
                <wp:docPr id="232068549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3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E3F4D" id="Straight Arrow Connector 105" o:spid="_x0000_s1026" type="#_x0000_t32" style="position:absolute;margin-left:179.6pt;margin-top:19.25pt;width:0;height:32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DB454DE" w14:textId="50DF3E8D" w:rsidR="003D79B9" w:rsidRDefault="003D79B9" w:rsidP="003D79B9"/>
    <w:p w14:paraId="137D9713" w14:textId="15852AFC" w:rsidR="00313DF6" w:rsidRDefault="00313DF6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9631954" wp14:editId="17426FDB">
                <wp:simplePos x="0" y="0"/>
                <wp:positionH relativeFrom="column">
                  <wp:posOffset>556404</wp:posOffset>
                </wp:positionH>
                <wp:positionV relativeFrom="paragraph">
                  <wp:posOffset>26850</wp:posOffset>
                </wp:positionV>
                <wp:extent cx="3622172" cy="534837"/>
                <wp:effectExtent l="0" t="0" r="16510" b="17780"/>
                <wp:wrapNone/>
                <wp:docPr id="1854044588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622172" cy="5348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372BE" w14:textId="53189A9E" w:rsidR="00313DF6" w:rsidRPr="00313DF6" w:rsidRDefault="00313DF6" w:rsidP="00313DF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13DF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Perform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13DF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Task(</w:t>
                            </w:r>
                            <w:proofErr w:type="gramEnd"/>
                            <w:r w:rsidRPr="00313DF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Add/Issue/Return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etc.)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31954" id="Rectangle 104" o:spid="_x0000_s1065" style="position:absolute;margin-left:43.8pt;margin-top:2.1pt;width:285.2pt;height:42.1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" fillcolor="white [3201]" strokecolor="black [3200]" strokeweight="2pt">
                <v:textbox>
                  <w:txbxContent>
                    <w:p w14:paraId="455372BE" w14:textId="53189A9E" w:rsidR="00313DF6" w:rsidRPr="00313DF6" w:rsidRDefault="00313DF6" w:rsidP="00313DF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13DF6">
                        <w:rPr>
                          <w:b/>
                          <w:bCs/>
                          <w:sz w:val="28"/>
                          <w:szCs w:val="28"/>
                        </w:rPr>
                        <w:t>Perform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313DF6">
                        <w:rPr>
                          <w:b/>
                          <w:bCs/>
                          <w:sz w:val="28"/>
                          <w:szCs w:val="28"/>
                        </w:rPr>
                        <w:t>Task(</w:t>
                      </w:r>
                      <w:proofErr w:type="gramEnd"/>
                      <w:r w:rsidRPr="00313DF6">
                        <w:rPr>
                          <w:b/>
                          <w:bCs/>
                          <w:sz w:val="28"/>
                          <w:szCs w:val="28"/>
                        </w:rPr>
                        <w:t>Add/Issue/Return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etc.)</w:t>
                      </w:r>
                    </w:p>
                  </w:txbxContent>
                </v:textbox>
              </v:rect>
            </w:pict>
          </mc:Fallback>
        </mc:AlternateContent>
      </w:r>
    </w:p>
    <w:p w14:paraId="1863CC35" w14:textId="1EF6AC36" w:rsidR="00313DF6" w:rsidRDefault="00622B48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03416C2" wp14:editId="28D7031B">
                <wp:simplePos x="0" y="0"/>
                <wp:positionH relativeFrom="column">
                  <wp:posOffset>2287078</wp:posOffset>
                </wp:positionH>
                <wp:positionV relativeFrom="paragraph">
                  <wp:posOffset>247890</wp:posOffset>
                </wp:positionV>
                <wp:extent cx="45719" cy="860844"/>
                <wp:effectExtent l="38100" t="19050" r="69215" b="92075"/>
                <wp:wrapNone/>
                <wp:docPr id="1280593642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608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730C7" id="Straight Arrow Connector 113" o:spid="_x0000_s1026" type="#_x0000_t32" style="position:absolute;margin-left:180.1pt;margin-top:19.5pt;width:3.6pt;height:67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E83C33B" w14:textId="6263851E" w:rsidR="00313DF6" w:rsidRDefault="00313DF6" w:rsidP="003D79B9"/>
    <w:p w14:paraId="6E68FCDB" w14:textId="7E6926C8" w:rsidR="00313DF6" w:rsidRDefault="00313DF6" w:rsidP="003D79B9"/>
    <w:p w14:paraId="7B40F6C3" w14:textId="2301CA4F" w:rsidR="00313DF6" w:rsidRDefault="005829B6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5512293" wp14:editId="4A32763D">
                <wp:simplePos x="0" y="0"/>
                <wp:positionH relativeFrom="column">
                  <wp:posOffset>625414</wp:posOffset>
                </wp:positionH>
                <wp:positionV relativeFrom="paragraph">
                  <wp:posOffset>163219</wp:posOffset>
                </wp:positionV>
                <wp:extent cx="3502325" cy="465826"/>
                <wp:effectExtent l="0" t="0" r="22225" b="10795"/>
                <wp:wrapNone/>
                <wp:docPr id="205237943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502325" cy="4658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2CCBCC" w14:textId="20DE153B" w:rsidR="00313DF6" w:rsidRPr="00313DF6" w:rsidRDefault="00313DF6" w:rsidP="00313D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13DF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Save to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12293" id="Rectangle 106" o:spid="_x0000_s1066" style="position:absolute;margin-left:49.25pt;margin-top:12.85pt;width:275.75pt;height:36.7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" fillcolor="white [3201]" strokecolor="black [3200]" strokeweight="2pt">
                <v:textbox>
                  <w:txbxContent>
                    <w:p w14:paraId="252CCBCC" w14:textId="20DE153B" w:rsidR="00313DF6" w:rsidRPr="00313DF6" w:rsidRDefault="00313DF6" w:rsidP="00313D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13DF6">
                        <w:rPr>
                          <w:b/>
                          <w:bCs/>
                          <w:sz w:val="32"/>
                          <w:szCs w:val="32"/>
                        </w:rPr>
                        <w:t>Save to Database</w:t>
                      </w:r>
                    </w:p>
                  </w:txbxContent>
                </v:textbox>
              </v:rect>
            </w:pict>
          </mc:Fallback>
        </mc:AlternateContent>
      </w:r>
    </w:p>
    <w:p w14:paraId="44AE20F5" w14:textId="0C73F946" w:rsidR="00313DF6" w:rsidRDefault="00622B48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82EA35B" wp14:editId="0CAF3144">
                <wp:simplePos x="0" y="0"/>
                <wp:positionH relativeFrom="column">
                  <wp:posOffset>2333445</wp:posOffset>
                </wp:positionH>
                <wp:positionV relativeFrom="paragraph">
                  <wp:posOffset>313079</wp:posOffset>
                </wp:positionV>
                <wp:extent cx="8627" cy="776749"/>
                <wp:effectExtent l="76200" t="19050" r="86995" b="99695"/>
                <wp:wrapNone/>
                <wp:docPr id="1089331583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7767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E3C41" id="Straight Arrow Connector 112" o:spid="_x0000_s1026" type="#_x0000_t32" style="position:absolute;margin-left:183.75pt;margin-top:24.65pt;width:.7pt;height:61.1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44144FC" w14:textId="7E455AC6" w:rsidR="00313DF6" w:rsidRDefault="00313DF6" w:rsidP="003D79B9"/>
    <w:p w14:paraId="6EF7BA66" w14:textId="24A376E3" w:rsidR="00313DF6" w:rsidRDefault="00313DF6" w:rsidP="003D79B9"/>
    <w:p w14:paraId="1CD80274" w14:textId="339DF365" w:rsidR="005829B6" w:rsidRDefault="005829B6" w:rsidP="003D79B9"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EC2CDA5" wp14:editId="246057C4">
                <wp:simplePos x="0" y="0"/>
                <wp:positionH relativeFrom="column">
                  <wp:posOffset>624840</wp:posOffset>
                </wp:positionH>
                <wp:positionV relativeFrom="paragraph">
                  <wp:posOffset>101181</wp:posOffset>
                </wp:positionV>
                <wp:extent cx="3553616" cy="465827"/>
                <wp:effectExtent l="0" t="0" r="27940" b="10795"/>
                <wp:wrapNone/>
                <wp:docPr id="1133505174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3616" cy="4658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B154C" w14:textId="0366C622" w:rsidR="00313DF6" w:rsidRPr="00313DF6" w:rsidRDefault="00313DF6" w:rsidP="00313DF6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13DF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Generate Reports.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C2CDA5" id="Rectangle 108" o:spid="_x0000_s1067" style="position:absolute;margin-left:49.2pt;margin-top:7.95pt;width:279.8pt;height:36.7pt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" fillcolor="white [3201]" strokecolor="black [3200]" strokeweight="2pt">
                <v:textbox>
                  <w:txbxContent>
                    <w:p w14:paraId="3B9B154C" w14:textId="0366C622" w:rsidR="00313DF6" w:rsidRPr="00313DF6" w:rsidRDefault="00313DF6" w:rsidP="00313DF6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13DF6">
                        <w:rPr>
                          <w:b/>
                          <w:bCs/>
                          <w:sz w:val="32"/>
                          <w:szCs w:val="32"/>
                        </w:rPr>
                        <w:t>Generate Reports.</w:t>
                      </w:r>
                    </w:p>
                  </w:txbxContent>
                </v:textbox>
              </v:rect>
            </w:pict>
          </mc:Fallback>
        </mc:AlternateContent>
      </w:r>
    </w:p>
    <w:p w14:paraId="097D2F7D" w14:textId="77777777" w:rsidR="005829B6" w:rsidRDefault="005829B6" w:rsidP="003D79B9"/>
    <w:p w14:paraId="0EFEFDBF" w14:textId="77777777" w:rsidR="005829B6" w:rsidRDefault="005829B6" w:rsidP="003D79B9"/>
    <w:p w14:paraId="642F6C68" w14:textId="77777777" w:rsidR="005829B6" w:rsidRDefault="005829B6" w:rsidP="003D79B9"/>
    <w:p w14:paraId="64FF4F6B" w14:textId="77777777" w:rsidR="00E3554A" w:rsidRDefault="00E3554A" w:rsidP="003D79B9"/>
    <w:p w14:paraId="7BCBB853" w14:textId="77777777" w:rsidR="00E3554A" w:rsidRDefault="00E3554A" w:rsidP="003D79B9"/>
    <w:p w14:paraId="7FF69B4B" w14:textId="21B3C965" w:rsidR="00313DF6" w:rsidRPr="003D79B9" w:rsidRDefault="00313DF6" w:rsidP="003D79B9"/>
    <w:p w14:paraId="00DBA7E4" w14:textId="77777777" w:rsidR="00336A1D" w:rsidRPr="00F2442B" w:rsidRDefault="001F7F8C">
      <w:pPr>
        <w:pStyle w:val="Heading2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Platform Used</w:t>
      </w:r>
    </w:p>
    <w:p w14:paraId="05C48F9A" w14:textId="77777777" w:rsidR="00336A1D" w:rsidRPr="00F2442B" w:rsidRDefault="001F7F8C">
      <w:pPr>
        <w:pStyle w:val="Heading3"/>
        <w:rPr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Hardware Requirements</w:t>
      </w:r>
    </w:p>
    <w:p w14:paraId="60C5BC25" w14:textId="2570FED9" w:rsidR="00336A1D" w:rsidRDefault="001F7F8C">
      <w:r>
        <w:t>• Processor: Core i</w:t>
      </w:r>
      <w:r w:rsidR="00482DC2">
        <w:t>5</w:t>
      </w:r>
      <w:r>
        <w:t xml:space="preserve"> </w:t>
      </w:r>
    </w:p>
    <w:p w14:paraId="1CCFBB6E" w14:textId="69D87014" w:rsidR="00336A1D" w:rsidRDefault="001F7F8C">
      <w:r>
        <w:t xml:space="preserve">• RAM: </w:t>
      </w:r>
      <w:r w:rsidR="0083225B">
        <w:t>16GB</w:t>
      </w:r>
    </w:p>
    <w:p w14:paraId="68563955" w14:textId="2F509758" w:rsidR="00336A1D" w:rsidRDefault="001F7F8C">
      <w:r>
        <w:t xml:space="preserve">• Storage: Minimum </w:t>
      </w:r>
      <w:r w:rsidR="0083225B">
        <w:t xml:space="preserve">954GB </w:t>
      </w:r>
      <w:r>
        <w:t>space</w:t>
      </w:r>
    </w:p>
    <w:p w14:paraId="4EE271EE" w14:textId="41CAC9E9" w:rsidR="00336A1D" w:rsidRDefault="001F7F8C">
      <w:r>
        <w:t xml:space="preserve">• Operating System: </w:t>
      </w:r>
      <w:r w:rsidR="00482DC2">
        <w:t>Windows 11</w:t>
      </w:r>
      <w:r w:rsidR="0083225B">
        <w:t>3</w:t>
      </w:r>
    </w:p>
    <w:p w14:paraId="6039A18F" w14:textId="77777777" w:rsidR="00336A1D" w:rsidRPr="00F2442B" w:rsidRDefault="001F7F8C">
      <w:pPr>
        <w:pStyle w:val="Heading3"/>
        <w:rPr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Requirements</w:t>
      </w:r>
    </w:p>
    <w:p w14:paraId="0E79609B" w14:textId="77777777" w:rsidR="00570D1D" w:rsidRPr="00570D1D" w:rsidRDefault="00570D1D" w:rsidP="00570D1D">
      <w:pPr>
        <w:rPr>
          <w:b/>
          <w:bCs/>
          <w:lang w:val="en-IN"/>
        </w:rPr>
      </w:pPr>
      <w:r w:rsidRPr="00570D1D">
        <w:rPr>
          <w:b/>
          <w:bCs/>
          <w:lang w:val="en-IN"/>
        </w:rPr>
        <w:t>1. Java Development Kit (JDK)</w:t>
      </w:r>
    </w:p>
    <w:p w14:paraId="3CC8F98C" w14:textId="77777777" w:rsidR="00570D1D" w:rsidRDefault="00570D1D" w:rsidP="00570D1D">
      <w:pPr>
        <w:pStyle w:val="ListParagraph"/>
        <w:numPr>
          <w:ilvl w:val="0"/>
          <w:numId w:val="31"/>
        </w:numPr>
        <w:rPr>
          <w:lang w:val="en-IN"/>
        </w:rPr>
      </w:pPr>
      <w:r w:rsidRPr="00570D1D">
        <w:rPr>
          <w:lang w:val="en-IN"/>
        </w:rPr>
        <w:t>The Java Development Kit provides all the tools required to develop and run Java applications.</w:t>
      </w:r>
    </w:p>
    <w:p w14:paraId="4436235F" w14:textId="77777777" w:rsidR="00570D1D" w:rsidRPr="00570D1D" w:rsidRDefault="00570D1D" w:rsidP="00570D1D">
      <w:pPr>
        <w:rPr>
          <w:lang w:val="en-IN"/>
        </w:rPr>
      </w:pPr>
    </w:p>
    <w:p w14:paraId="484B4771" w14:textId="70648047" w:rsidR="00570D1D" w:rsidRDefault="00570D1D" w:rsidP="00570D1D">
      <w:pPr>
        <w:pStyle w:val="ListParagraph"/>
        <w:numPr>
          <w:ilvl w:val="0"/>
          <w:numId w:val="31"/>
        </w:numPr>
        <w:rPr>
          <w:lang w:val="en-IN"/>
        </w:rPr>
      </w:pPr>
      <w:r w:rsidRPr="00570D1D">
        <w:rPr>
          <w:lang w:val="en-IN"/>
        </w:rPr>
        <w:t>It includes the Java compiler (java</w:t>
      </w:r>
      <w:r w:rsidR="00E3554A">
        <w:rPr>
          <w:lang w:val="en-IN"/>
        </w:rPr>
        <w:t xml:space="preserve"> </w:t>
      </w:r>
      <w:r w:rsidRPr="00570D1D">
        <w:rPr>
          <w:lang w:val="en-IN"/>
        </w:rPr>
        <w:t>c), Java Runtime Environment (JRE), and essential libraries.</w:t>
      </w:r>
    </w:p>
    <w:p w14:paraId="0B008EA6" w14:textId="77777777" w:rsidR="00570D1D" w:rsidRPr="00570D1D" w:rsidRDefault="00570D1D" w:rsidP="00570D1D">
      <w:pPr>
        <w:pStyle w:val="ListParagraph"/>
        <w:rPr>
          <w:lang w:val="en-IN"/>
        </w:rPr>
      </w:pPr>
    </w:p>
    <w:p w14:paraId="7F9708EB" w14:textId="77777777" w:rsidR="00570D1D" w:rsidRPr="00570D1D" w:rsidRDefault="00570D1D" w:rsidP="00570D1D">
      <w:pPr>
        <w:pStyle w:val="ListParagraph"/>
        <w:numPr>
          <w:ilvl w:val="0"/>
          <w:numId w:val="31"/>
        </w:numPr>
        <w:rPr>
          <w:lang w:val="en-IN"/>
        </w:rPr>
      </w:pPr>
      <w:r w:rsidRPr="00570D1D">
        <w:rPr>
          <w:lang w:val="en-IN"/>
        </w:rPr>
        <w:t>In this project, JDK is used to write and execute the backend logic, forms, and functionalities of the Library Management System.</w:t>
      </w:r>
    </w:p>
    <w:p w14:paraId="6794F28A" w14:textId="4F1A8ACA" w:rsidR="00570D1D" w:rsidRDefault="00570D1D" w:rsidP="00570D1D">
      <w:pPr>
        <w:pStyle w:val="ListParagraph"/>
        <w:rPr>
          <w:b/>
          <w:bCs/>
          <w:lang w:val="en-IN"/>
        </w:rPr>
      </w:pPr>
      <w:r w:rsidRPr="00570D1D">
        <w:rPr>
          <w:lang w:val="en-IN"/>
        </w:rPr>
        <w:br/>
      </w:r>
      <w:r w:rsidRPr="00570D1D">
        <w:rPr>
          <w:b/>
          <w:bCs/>
          <w:lang w:val="en-IN"/>
        </w:rPr>
        <w:t>Why used in this project?</w:t>
      </w:r>
    </w:p>
    <w:p w14:paraId="6BF46E56" w14:textId="77777777" w:rsidR="00570D1D" w:rsidRPr="00570D1D" w:rsidRDefault="00570D1D" w:rsidP="00570D1D">
      <w:pPr>
        <w:pStyle w:val="ListParagraph"/>
        <w:rPr>
          <w:lang w:val="en-IN"/>
        </w:rPr>
      </w:pPr>
    </w:p>
    <w:p w14:paraId="5A2CD5D7" w14:textId="7DD35B2D" w:rsidR="00570D1D" w:rsidRPr="009F3059" w:rsidRDefault="00570D1D" w:rsidP="009F3059">
      <w:pPr>
        <w:pStyle w:val="ListParagraph"/>
        <w:numPr>
          <w:ilvl w:val="0"/>
          <w:numId w:val="32"/>
        </w:numPr>
        <w:rPr>
          <w:lang w:val="en-IN"/>
        </w:rPr>
      </w:pPr>
      <w:r w:rsidRPr="00570D1D">
        <w:rPr>
          <w:lang w:val="en-IN"/>
        </w:rPr>
        <w:t>To develop the complete application using Core Java</w:t>
      </w:r>
    </w:p>
    <w:p w14:paraId="165D7F21" w14:textId="77777777" w:rsidR="00570D1D" w:rsidRPr="00570D1D" w:rsidRDefault="00570D1D" w:rsidP="00570D1D">
      <w:pPr>
        <w:pStyle w:val="ListParagraph"/>
        <w:numPr>
          <w:ilvl w:val="0"/>
          <w:numId w:val="32"/>
        </w:numPr>
        <w:rPr>
          <w:lang w:val="en-IN"/>
        </w:rPr>
      </w:pPr>
      <w:r w:rsidRPr="00570D1D">
        <w:rPr>
          <w:lang w:val="en-IN"/>
        </w:rPr>
        <w:t>Provides libraries for OOP-based development</w:t>
      </w:r>
    </w:p>
    <w:p w14:paraId="6D0CCC85" w14:textId="77777777" w:rsidR="00570D1D" w:rsidRPr="00570D1D" w:rsidRDefault="00570D1D" w:rsidP="00570D1D">
      <w:pPr>
        <w:rPr>
          <w:b/>
          <w:bCs/>
          <w:lang w:val="en-IN"/>
        </w:rPr>
      </w:pPr>
      <w:r w:rsidRPr="00570D1D">
        <w:rPr>
          <w:b/>
          <w:bCs/>
          <w:lang w:val="en-IN"/>
        </w:rPr>
        <w:t>2. Eclipse IDE</w:t>
      </w:r>
    </w:p>
    <w:p w14:paraId="69DF3BF6" w14:textId="77777777" w:rsidR="00570D1D" w:rsidRDefault="00570D1D" w:rsidP="00570D1D">
      <w:pPr>
        <w:pStyle w:val="ListParagraph"/>
        <w:numPr>
          <w:ilvl w:val="0"/>
          <w:numId w:val="36"/>
        </w:numPr>
        <w:rPr>
          <w:lang w:val="en-IN"/>
        </w:rPr>
      </w:pPr>
      <w:r w:rsidRPr="00570D1D">
        <w:rPr>
          <w:lang w:val="en-IN"/>
        </w:rPr>
        <w:t>Eclipse IDE is a popular development environment used for writing, editing, and debugging Java code.</w:t>
      </w:r>
    </w:p>
    <w:p w14:paraId="1F0EFF22" w14:textId="340C477A" w:rsidR="00570D1D" w:rsidRPr="00570D1D" w:rsidRDefault="00570D1D" w:rsidP="00570D1D">
      <w:pPr>
        <w:pStyle w:val="ListParagraph"/>
        <w:numPr>
          <w:ilvl w:val="0"/>
          <w:numId w:val="36"/>
        </w:numPr>
        <w:rPr>
          <w:lang w:val="en-IN"/>
        </w:rPr>
      </w:pPr>
      <w:r w:rsidRPr="00570D1D">
        <w:rPr>
          <w:lang w:val="en-IN"/>
        </w:rPr>
        <w:t>It offers features like auto-completion, error checking, project structure management, and plugin support.</w:t>
      </w:r>
      <w:r w:rsidRPr="00570D1D">
        <w:rPr>
          <w:lang w:val="en-IN"/>
        </w:rPr>
        <w:br/>
      </w:r>
    </w:p>
    <w:p w14:paraId="1D5E75B9" w14:textId="77777777" w:rsidR="00570D1D" w:rsidRPr="00570D1D" w:rsidRDefault="00570D1D" w:rsidP="00570D1D">
      <w:pPr>
        <w:rPr>
          <w:lang w:val="en-IN"/>
        </w:rPr>
      </w:pPr>
      <w:r w:rsidRPr="00570D1D">
        <w:rPr>
          <w:b/>
          <w:bCs/>
          <w:lang w:val="en-IN"/>
        </w:rPr>
        <w:t>Why used in this project?</w:t>
      </w:r>
    </w:p>
    <w:p w14:paraId="4BD700CA" w14:textId="5E79F1DD" w:rsidR="00570D1D" w:rsidRDefault="00570D1D" w:rsidP="00570D1D">
      <w:pPr>
        <w:pStyle w:val="ListParagraph"/>
        <w:numPr>
          <w:ilvl w:val="0"/>
          <w:numId w:val="37"/>
        </w:numPr>
        <w:rPr>
          <w:lang w:val="en-IN"/>
        </w:rPr>
      </w:pPr>
      <w:r w:rsidRPr="00570D1D">
        <w:rPr>
          <w:lang w:val="en-IN"/>
        </w:rPr>
        <w:t>Makes Java coding easier with syntax support</w:t>
      </w:r>
    </w:p>
    <w:p w14:paraId="4D4F755C" w14:textId="77777777" w:rsidR="00570D1D" w:rsidRPr="00570D1D" w:rsidRDefault="00570D1D" w:rsidP="00570D1D">
      <w:pPr>
        <w:numPr>
          <w:ilvl w:val="0"/>
          <w:numId w:val="37"/>
        </w:numPr>
        <w:rPr>
          <w:lang w:val="en-IN"/>
        </w:rPr>
      </w:pPr>
      <w:r w:rsidRPr="00570D1D">
        <w:rPr>
          <w:lang w:val="en-IN"/>
        </w:rPr>
        <w:t>Integrated console and debugging tools</w:t>
      </w:r>
    </w:p>
    <w:p w14:paraId="7C5623A8" w14:textId="77777777" w:rsidR="00570D1D" w:rsidRPr="00570D1D" w:rsidRDefault="00570D1D" w:rsidP="00570D1D">
      <w:pPr>
        <w:numPr>
          <w:ilvl w:val="0"/>
          <w:numId w:val="37"/>
        </w:numPr>
        <w:rPr>
          <w:lang w:val="en-IN"/>
        </w:rPr>
      </w:pPr>
      <w:r w:rsidRPr="00570D1D">
        <w:rPr>
          <w:lang w:val="en-IN"/>
        </w:rPr>
        <w:t>Allows well-organized project structure</w:t>
      </w:r>
    </w:p>
    <w:p w14:paraId="14044AAA" w14:textId="7180988C" w:rsidR="00570D1D" w:rsidRDefault="00570D1D" w:rsidP="00570D1D">
      <w:pPr>
        <w:numPr>
          <w:ilvl w:val="0"/>
          <w:numId w:val="37"/>
        </w:numPr>
        <w:rPr>
          <w:lang w:val="en-IN"/>
        </w:rPr>
      </w:pPr>
      <w:r w:rsidRPr="00570D1D">
        <w:rPr>
          <w:lang w:val="en-IN"/>
        </w:rPr>
        <w:lastRenderedPageBreak/>
        <w:t>Supports Maven and plugin extensions</w:t>
      </w:r>
    </w:p>
    <w:p w14:paraId="73946FB3" w14:textId="77777777" w:rsidR="00570D1D" w:rsidRPr="00570D1D" w:rsidRDefault="00570D1D" w:rsidP="00570D1D">
      <w:pPr>
        <w:ind w:left="1440"/>
        <w:rPr>
          <w:lang w:val="en-IN"/>
        </w:rPr>
      </w:pPr>
    </w:p>
    <w:p w14:paraId="03B1292A" w14:textId="77777777" w:rsidR="00570D1D" w:rsidRPr="00570D1D" w:rsidRDefault="00570D1D" w:rsidP="00570D1D">
      <w:pPr>
        <w:rPr>
          <w:b/>
          <w:bCs/>
          <w:lang w:val="en-IN"/>
        </w:rPr>
      </w:pPr>
      <w:r w:rsidRPr="00570D1D">
        <w:rPr>
          <w:b/>
          <w:bCs/>
          <w:lang w:val="en-IN"/>
        </w:rPr>
        <w:t>3. Maven (Build Automation Tool)</w:t>
      </w:r>
    </w:p>
    <w:p w14:paraId="3E84D5B9" w14:textId="77777777" w:rsidR="00570D1D" w:rsidRPr="00570D1D" w:rsidRDefault="00570D1D" w:rsidP="00570D1D">
      <w:pPr>
        <w:pStyle w:val="ListParagraph"/>
        <w:numPr>
          <w:ilvl w:val="0"/>
          <w:numId w:val="38"/>
        </w:numPr>
        <w:rPr>
          <w:lang w:val="en-IN"/>
        </w:rPr>
      </w:pPr>
      <w:r w:rsidRPr="00570D1D">
        <w:rPr>
          <w:lang w:val="en-IN"/>
        </w:rPr>
        <w:t>Maven is a dependency and project management tool.</w:t>
      </w:r>
      <w:r w:rsidRPr="00570D1D">
        <w:rPr>
          <w:lang w:val="en-IN"/>
        </w:rPr>
        <w:br/>
        <w:t>It automatically downloads required libraries (like MySQL Connector) and manages project versions and builds.</w:t>
      </w:r>
    </w:p>
    <w:p w14:paraId="0907ED28" w14:textId="77777777" w:rsidR="00570D1D" w:rsidRPr="00570D1D" w:rsidRDefault="00570D1D" w:rsidP="00570D1D">
      <w:pPr>
        <w:rPr>
          <w:lang w:val="en-IN"/>
        </w:rPr>
      </w:pPr>
      <w:r w:rsidRPr="00570D1D">
        <w:rPr>
          <w:b/>
          <w:bCs/>
          <w:lang w:val="en-IN"/>
        </w:rPr>
        <w:t>Why used in this project?</w:t>
      </w:r>
    </w:p>
    <w:p w14:paraId="1021CDEF" w14:textId="77777777" w:rsidR="00570D1D" w:rsidRDefault="00570D1D" w:rsidP="00570D1D">
      <w:pPr>
        <w:pStyle w:val="ListParagraph"/>
        <w:numPr>
          <w:ilvl w:val="0"/>
          <w:numId w:val="39"/>
        </w:numPr>
        <w:rPr>
          <w:lang w:val="en-IN"/>
        </w:rPr>
      </w:pPr>
      <w:r w:rsidRPr="00570D1D">
        <w:rPr>
          <w:lang w:val="en-IN"/>
        </w:rPr>
        <w:t>Simplifies dependency management</w:t>
      </w:r>
    </w:p>
    <w:p w14:paraId="05EC69CF" w14:textId="77777777" w:rsidR="00570D1D" w:rsidRPr="00570D1D" w:rsidRDefault="00570D1D" w:rsidP="00570D1D">
      <w:pPr>
        <w:numPr>
          <w:ilvl w:val="0"/>
          <w:numId w:val="39"/>
        </w:numPr>
        <w:rPr>
          <w:lang w:val="en-IN"/>
        </w:rPr>
      </w:pPr>
      <w:r w:rsidRPr="00570D1D">
        <w:rPr>
          <w:lang w:val="en-IN"/>
        </w:rPr>
        <w:t>Easy project compilation and packaging</w:t>
      </w:r>
    </w:p>
    <w:p w14:paraId="59A3CACB" w14:textId="77777777" w:rsidR="00570D1D" w:rsidRPr="00570D1D" w:rsidRDefault="00570D1D" w:rsidP="00570D1D">
      <w:pPr>
        <w:numPr>
          <w:ilvl w:val="0"/>
          <w:numId w:val="39"/>
        </w:numPr>
        <w:rPr>
          <w:lang w:val="en-IN"/>
        </w:rPr>
      </w:pPr>
      <w:r w:rsidRPr="00570D1D">
        <w:rPr>
          <w:lang w:val="en-IN"/>
        </w:rPr>
        <w:t>Reduces manual configuration</w:t>
      </w:r>
    </w:p>
    <w:p w14:paraId="7BA7A81B" w14:textId="77777777" w:rsidR="00570D1D" w:rsidRPr="00570D1D" w:rsidRDefault="00570D1D" w:rsidP="00570D1D">
      <w:pPr>
        <w:numPr>
          <w:ilvl w:val="0"/>
          <w:numId w:val="39"/>
        </w:numPr>
        <w:rPr>
          <w:lang w:val="en-IN"/>
        </w:rPr>
      </w:pPr>
      <w:r w:rsidRPr="00570D1D">
        <w:rPr>
          <w:lang w:val="en-IN"/>
        </w:rPr>
        <w:t>Creates a clean and structured Java project</w:t>
      </w:r>
    </w:p>
    <w:p w14:paraId="3E9F1FC4" w14:textId="5F7F8E59" w:rsidR="00570D1D" w:rsidRPr="00570D1D" w:rsidRDefault="00570D1D" w:rsidP="00570D1D">
      <w:pPr>
        <w:rPr>
          <w:lang w:val="en-IN"/>
        </w:rPr>
      </w:pPr>
    </w:p>
    <w:p w14:paraId="22AA8F5C" w14:textId="77777777" w:rsidR="00570D1D" w:rsidRPr="00570D1D" w:rsidRDefault="00570D1D" w:rsidP="00570D1D">
      <w:pPr>
        <w:rPr>
          <w:b/>
          <w:bCs/>
          <w:lang w:val="en-IN"/>
        </w:rPr>
      </w:pPr>
      <w:r w:rsidRPr="00570D1D">
        <w:rPr>
          <w:b/>
          <w:bCs/>
          <w:lang w:val="en-IN"/>
        </w:rPr>
        <w:t>4. MySQL Database</w:t>
      </w:r>
    </w:p>
    <w:p w14:paraId="32744903" w14:textId="77777777" w:rsidR="00570D1D" w:rsidRDefault="00570D1D" w:rsidP="00570D1D">
      <w:pPr>
        <w:pStyle w:val="ListParagraph"/>
        <w:numPr>
          <w:ilvl w:val="0"/>
          <w:numId w:val="40"/>
        </w:numPr>
        <w:rPr>
          <w:lang w:val="en-IN"/>
        </w:rPr>
      </w:pPr>
      <w:r w:rsidRPr="00570D1D">
        <w:rPr>
          <w:lang w:val="en-IN"/>
        </w:rPr>
        <w:t>MySQL is a relational database system used for storing all library data permanently.</w:t>
      </w:r>
    </w:p>
    <w:p w14:paraId="044A8149" w14:textId="515C44F3" w:rsidR="00570D1D" w:rsidRPr="00570D1D" w:rsidRDefault="00570D1D" w:rsidP="00570D1D">
      <w:pPr>
        <w:pStyle w:val="ListParagraph"/>
        <w:numPr>
          <w:ilvl w:val="0"/>
          <w:numId w:val="40"/>
        </w:numPr>
        <w:rPr>
          <w:lang w:val="en-IN"/>
        </w:rPr>
      </w:pPr>
      <w:r w:rsidRPr="00570D1D">
        <w:rPr>
          <w:lang w:val="en-IN"/>
        </w:rPr>
        <w:t>It stores books, students, issue records, and return records in tables and allows fast data retrieval.</w:t>
      </w:r>
      <w:r w:rsidRPr="00570D1D">
        <w:rPr>
          <w:lang w:val="en-IN"/>
        </w:rPr>
        <w:br/>
      </w:r>
    </w:p>
    <w:p w14:paraId="394E7E39" w14:textId="77777777" w:rsidR="00570D1D" w:rsidRPr="00570D1D" w:rsidRDefault="00570D1D" w:rsidP="00570D1D">
      <w:pPr>
        <w:rPr>
          <w:lang w:val="en-IN"/>
        </w:rPr>
      </w:pPr>
      <w:r w:rsidRPr="00570D1D">
        <w:rPr>
          <w:b/>
          <w:bCs/>
          <w:lang w:val="en-IN"/>
        </w:rPr>
        <w:t>Why used in this project?</w:t>
      </w:r>
    </w:p>
    <w:p w14:paraId="074EF98B" w14:textId="183F5C6E" w:rsidR="00570D1D" w:rsidRDefault="00570D1D" w:rsidP="00570D1D">
      <w:pPr>
        <w:numPr>
          <w:ilvl w:val="0"/>
          <w:numId w:val="28"/>
        </w:numPr>
        <w:rPr>
          <w:lang w:val="en-IN"/>
        </w:rPr>
      </w:pPr>
      <w:r w:rsidRPr="00570D1D">
        <w:rPr>
          <w:lang w:val="en-IN"/>
        </w:rPr>
        <w:t>Secure and reliable data storage</w:t>
      </w:r>
    </w:p>
    <w:p w14:paraId="30B8B74D" w14:textId="77777777" w:rsidR="00570D1D" w:rsidRPr="00570D1D" w:rsidRDefault="00570D1D" w:rsidP="00570D1D">
      <w:pPr>
        <w:numPr>
          <w:ilvl w:val="0"/>
          <w:numId w:val="28"/>
        </w:numPr>
        <w:rPr>
          <w:lang w:val="en-IN"/>
        </w:rPr>
      </w:pPr>
      <w:r w:rsidRPr="00570D1D">
        <w:rPr>
          <w:lang w:val="en-IN"/>
        </w:rPr>
        <w:t>Supports complex queries</w:t>
      </w:r>
    </w:p>
    <w:p w14:paraId="395CD080" w14:textId="77777777" w:rsidR="00570D1D" w:rsidRPr="00570D1D" w:rsidRDefault="00570D1D" w:rsidP="00570D1D">
      <w:pPr>
        <w:numPr>
          <w:ilvl w:val="0"/>
          <w:numId w:val="28"/>
        </w:numPr>
        <w:rPr>
          <w:lang w:val="en-IN"/>
        </w:rPr>
      </w:pPr>
      <w:r w:rsidRPr="00570D1D">
        <w:rPr>
          <w:lang w:val="en-IN"/>
        </w:rPr>
        <w:t>Easy integration with Java</w:t>
      </w:r>
    </w:p>
    <w:p w14:paraId="38B79BF0" w14:textId="77777777" w:rsidR="00570D1D" w:rsidRPr="00570D1D" w:rsidRDefault="00570D1D" w:rsidP="00570D1D">
      <w:pPr>
        <w:numPr>
          <w:ilvl w:val="0"/>
          <w:numId w:val="28"/>
        </w:numPr>
        <w:rPr>
          <w:lang w:val="en-IN"/>
        </w:rPr>
      </w:pPr>
      <w:r w:rsidRPr="00570D1D">
        <w:rPr>
          <w:lang w:val="en-IN"/>
        </w:rPr>
        <w:t>Ensures data consistency and accuracy</w:t>
      </w:r>
    </w:p>
    <w:p w14:paraId="3EF0A362" w14:textId="77777777" w:rsidR="00570D1D" w:rsidRPr="00570D1D" w:rsidRDefault="00570D1D" w:rsidP="00570D1D">
      <w:pPr>
        <w:ind w:left="720"/>
        <w:rPr>
          <w:lang w:val="en-IN"/>
        </w:rPr>
      </w:pPr>
    </w:p>
    <w:p w14:paraId="7BC80B6E" w14:textId="77777777" w:rsidR="00570D1D" w:rsidRPr="00570D1D" w:rsidRDefault="00570D1D" w:rsidP="00570D1D">
      <w:pPr>
        <w:rPr>
          <w:b/>
          <w:bCs/>
          <w:lang w:val="en-IN"/>
        </w:rPr>
      </w:pPr>
      <w:r w:rsidRPr="00570D1D">
        <w:rPr>
          <w:b/>
          <w:bCs/>
          <w:lang w:val="en-IN"/>
        </w:rPr>
        <w:t>5. MySQL Connector/J (JDBC Driver)</w:t>
      </w:r>
    </w:p>
    <w:p w14:paraId="447835CE" w14:textId="77777777" w:rsidR="00570D1D" w:rsidRDefault="00570D1D" w:rsidP="00570D1D">
      <w:pPr>
        <w:pStyle w:val="ListParagraph"/>
        <w:numPr>
          <w:ilvl w:val="0"/>
          <w:numId w:val="41"/>
        </w:numPr>
        <w:rPr>
          <w:lang w:val="en-IN"/>
        </w:rPr>
      </w:pPr>
      <w:r w:rsidRPr="00570D1D">
        <w:rPr>
          <w:lang w:val="en-IN"/>
        </w:rPr>
        <w:t>MySQL Connector/J is the official JDBC driver used to connect Java applications to a MySQL database.</w:t>
      </w:r>
    </w:p>
    <w:p w14:paraId="446B752B" w14:textId="52B4FC72" w:rsidR="00570D1D" w:rsidRPr="00570D1D" w:rsidRDefault="00570D1D" w:rsidP="00570D1D">
      <w:pPr>
        <w:pStyle w:val="ListParagraph"/>
        <w:numPr>
          <w:ilvl w:val="0"/>
          <w:numId w:val="41"/>
        </w:numPr>
        <w:rPr>
          <w:lang w:val="en-IN"/>
        </w:rPr>
      </w:pPr>
      <w:r w:rsidRPr="00570D1D">
        <w:rPr>
          <w:lang w:val="en-IN"/>
        </w:rPr>
        <w:t>It allows Java programs to execute SQL queries such as insert, update, delete, and fetch operations.</w:t>
      </w:r>
      <w:r w:rsidRPr="00570D1D">
        <w:rPr>
          <w:lang w:val="en-IN"/>
        </w:rPr>
        <w:br/>
      </w:r>
    </w:p>
    <w:p w14:paraId="697AD659" w14:textId="77777777" w:rsidR="00570D1D" w:rsidRPr="00570D1D" w:rsidRDefault="00570D1D" w:rsidP="00570D1D">
      <w:pPr>
        <w:rPr>
          <w:lang w:val="en-IN"/>
        </w:rPr>
      </w:pPr>
      <w:r w:rsidRPr="00570D1D">
        <w:rPr>
          <w:b/>
          <w:bCs/>
          <w:lang w:val="en-IN"/>
        </w:rPr>
        <w:t>Why used in this project?</w:t>
      </w:r>
    </w:p>
    <w:p w14:paraId="287E0B78" w14:textId="77777777" w:rsidR="00570D1D" w:rsidRDefault="00570D1D" w:rsidP="00570D1D">
      <w:pPr>
        <w:pStyle w:val="ListParagraph"/>
        <w:numPr>
          <w:ilvl w:val="0"/>
          <w:numId w:val="42"/>
        </w:numPr>
        <w:rPr>
          <w:lang w:val="en-IN"/>
        </w:rPr>
      </w:pPr>
      <w:r w:rsidRPr="00570D1D">
        <w:rPr>
          <w:lang w:val="en-IN"/>
        </w:rPr>
        <w:lastRenderedPageBreak/>
        <w:t>Enables communication between Java program and MySQL database</w:t>
      </w:r>
    </w:p>
    <w:p w14:paraId="34A34263" w14:textId="77777777" w:rsidR="00570D1D" w:rsidRPr="00570D1D" w:rsidRDefault="00570D1D" w:rsidP="00570D1D">
      <w:pPr>
        <w:numPr>
          <w:ilvl w:val="0"/>
          <w:numId w:val="42"/>
        </w:numPr>
        <w:rPr>
          <w:lang w:val="en-IN"/>
        </w:rPr>
      </w:pPr>
      <w:r w:rsidRPr="00570D1D">
        <w:rPr>
          <w:lang w:val="en-IN"/>
        </w:rPr>
        <w:t>Sends queries and retrieves results</w:t>
      </w:r>
    </w:p>
    <w:p w14:paraId="0518AA5C" w14:textId="69900348" w:rsidR="00336A1D" w:rsidRPr="00570D1D" w:rsidRDefault="00570D1D" w:rsidP="00570D1D">
      <w:pPr>
        <w:numPr>
          <w:ilvl w:val="0"/>
          <w:numId w:val="42"/>
        </w:numPr>
        <w:rPr>
          <w:lang w:val="en-IN"/>
        </w:rPr>
      </w:pPr>
      <w:r w:rsidRPr="00570D1D">
        <w:rPr>
          <w:lang w:val="en-IN"/>
        </w:rPr>
        <w:t>Essential for performing book issue, return, and management operations</w:t>
      </w:r>
    </w:p>
    <w:p w14:paraId="4D6BAB1A" w14:textId="209AA2A9" w:rsidR="00642BB2" w:rsidRPr="00F2442B" w:rsidRDefault="001F7F8C" w:rsidP="00642BB2">
      <w:pPr>
        <w:pStyle w:val="Heading2"/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442B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Future Scope</w:t>
      </w:r>
    </w:p>
    <w:p w14:paraId="01383E69" w14:textId="77777777" w:rsidR="00642BB2" w:rsidRDefault="00642BB2" w:rsidP="00642BB2">
      <w:pPr>
        <w:pStyle w:val="ListParagraph"/>
        <w:numPr>
          <w:ilvl w:val="0"/>
          <w:numId w:val="46"/>
        </w:numPr>
      </w:pPr>
      <w:r>
        <w:t>Online library access for students.</w:t>
      </w:r>
    </w:p>
    <w:p w14:paraId="0F4D755F" w14:textId="40F5FA68" w:rsidR="00642BB2" w:rsidRDefault="00642BB2" w:rsidP="00642BB2">
      <w:pPr>
        <w:pStyle w:val="ListParagraph"/>
        <w:numPr>
          <w:ilvl w:val="0"/>
          <w:numId w:val="46"/>
        </w:numPr>
      </w:pPr>
      <w:r>
        <w:t>Barcode scanner for faster book issue/return.</w:t>
      </w:r>
    </w:p>
    <w:p w14:paraId="6190F5C5" w14:textId="77777777" w:rsidR="00642BB2" w:rsidRDefault="00642BB2" w:rsidP="00642BB2">
      <w:pPr>
        <w:pStyle w:val="ListParagraph"/>
        <w:numPr>
          <w:ilvl w:val="0"/>
          <w:numId w:val="46"/>
        </w:numPr>
      </w:pPr>
      <w:r>
        <w:t>Real-time notifications and automated email reminders.</w:t>
      </w:r>
    </w:p>
    <w:p w14:paraId="7ECA05DB" w14:textId="22107F86" w:rsidR="00642BB2" w:rsidRDefault="00642BB2" w:rsidP="00642BB2">
      <w:pPr>
        <w:pStyle w:val="ListParagraph"/>
        <w:numPr>
          <w:ilvl w:val="0"/>
          <w:numId w:val="46"/>
        </w:numPr>
      </w:pPr>
      <w:r>
        <w:t>Add student registration.</w:t>
      </w:r>
    </w:p>
    <w:p w14:paraId="4D967304" w14:textId="45597E4A" w:rsidR="00642BB2" w:rsidRDefault="00642BB2" w:rsidP="00642BB2">
      <w:pPr>
        <w:pStyle w:val="ListParagraph"/>
        <w:numPr>
          <w:ilvl w:val="0"/>
          <w:numId w:val="46"/>
        </w:numPr>
      </w:pPr>
      <w:r>
        <w:t xml:space="preserve">Pre Book </w:t>
      </w:r>
      <w:r w:rsidR="00572144">
        <w:t>reservation.</w:t>
      </w:r>
    </w:p>
    <w:p w14:paraId="405A5473" w14:textId="35DFAF76" w:rsidR="00436EF4" w:rsidRDefault="00642BB2" w:rsidP="00642BB2">
      <w:pPr>
        <w:pStyle w:val="ListParagraph"/>
        <w:numPr>
          <w:ilvl w:val="0"/>
          <w:numId w:val="46"/>
        </w:numPr>
      </w:pPr>
      <w:r>
        <w:t>Add GUI using java-Swing.</w:t>
      </w:r>
    </w:p>
    <w:p w14:paraId="3580A5D2" w14:textId="364520B2" w:rsidR="00336A1D" w:rsidRPr="007500C2" w:rsidRDefault="001F7F8C" w:rsidP="00572144">
      <w:pPr>
        <w:pStyle w:val="Heading2"/>
        <w:numPr>
          <w:ilvl w:val="0"/>
          <w:numId w:val="20"/>
        </w:numPr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00C2">
        <w:rPr>
          <w:bCs w:val="0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Bibliography</w:t>
      </w:r>
    </w:p>
    <w:p w14:paraId="490DECE0" w14:textId="77777777" w:rsidR="00572144" w:rsidRPr="00572144" w:rsidRDefault="00572144" w:rsidP="00572144">
      <w:pPr>
        <w:pStyle w:val="ListParagraph"/>
        <w:ind w:left="576"/>
      </w:pPr>
    </w:p>
    <w:p w14:paraId="39C35EB8" w14:textId="01EDF271" w:rsidR="00572144" w:rsidRDefault="00572144" w:rsidP="00572144">
      <w:pPr>
        <w:pStyle w:val="ListParagraph"/>
        <w:numPr>
          <w:ilvl w:val="0"/>
          <w:numId w:val="48"/>
        </w:numPr>
        <w:rPr>
          <w:lang w:val="en-IN"/>
        </w:rPr>
      </w:pPr>
      <w:r w:rsidRPr="00572144">
        <w:rPr>
          <w:b/>
          <w:bCs/>
          <w:lang w:val="en-IN"/>
        </w:rPr>
        <w:t>Eclipse IDE</w:t>
      </w:r>
      <w:r w:rsidRPr="00572144">
        <w:rPr>
          <w:lang w:val="en-IN"/>
        </w:rPr>
        <w:t xml:space="preserve"> – Used for writing, compiling, and running Java code during the development of the Library Management System project.</w:t>
      </w:r>
    </w:p>
    <w:p w14:paraId="7323F08A" w14:textId="77777777" w:rsidR="00572144" w:rsidRPr="00572144" w:rsidRDefault="00572144" w:rsidP="00572144">
      <w:pPr>
        <w:pStyle w:val="ListParagraph"/>
        <w:numPr>
          <w:ilvl w:val="0"/>
          <w:numId w:val="48"/>
        </w:numPr>
        <w:rPr>
          <w:lang w:val="en-IN"/>
        </w:rPr>
      </w:pPr>
      <w:r w:rsidRPr="00572144">
        <w:rPr>
          <w:b/>
          <w:bCs/>
          <w:lang w:val="en-IN"/>
        </w:rPr>
        <w:t>MySQL Database Server</w:t>
      </w:r>
      <w:r w:rsidRPr="00572144">
        <w:rPr>
          <w:lang w:val="en-IN"/>
        </w:rPr>
        <w:t xml:space="preserve"> – Used for creating the database, tables, and storing all the records related to books, students, admin, and issue/return operations.</w:t>
      </w:r>
    </w:p>
    <w:p w14:paraId="5FFC5766" w14:textId="77777777" w:rsidR="00572144" w:rsidRPr="00572144" w:rsidRDefault="00572144" w:rsidP="00572144">
      <w:pPr>
        <w:pStyle w:val="ListParagraph"/>
        <w:numPr>
          <w:ilvl w:val="0"/>
          <w:numId w:val="48"/>
        </w:numPr>
        <w:rPr>
          <w:lang w:val="en-IN"/>
        </w:rPr>
      </w:pPr>
      <w:r w:rsidRPr="00572144">
        <w:rPr>
          <w:b/>
          <w:bCs/>
          <w:lang w:val="en-IN"/>
        </w:rPr>
        <w:t>Google Chrome Browser</w:t>
      </w:r>
      <w:r w:rsidRPr="00572144">
        <w:rPr>
          <w:lang w:val="en-IN"/>
        </w:rPr>
        <w:t xml:space="preserve"> – Used for searching programming concepts, syntax clarification, documentation, and online references during project development.</w:t>
      </w:r>
    </w:p>
    <w:p w14:paraId="07E87BA8" w14:textId="69609CEB" w:rsidR="00572144" w:rsidRDefault="00572144" w:rsidP="00572144">
      <w:pPr>
        <w:pStyle w:val="ListParagraph"/>
        <w:numPr>
          <w:ilvl w:val="0"/>
          <w:numId w:val="48"/>
        </w:numPr>
        <w:rPr>
          <w:lang w:val="en-IN"/>
        </w:rPr>
      </w:pPr>
      <w:r w:rsidRPr="00572144">
        <w:rPr>
          <w:b/>
          <w:bCs/>
          <w:lang w:val="en-IN"/>
        </w:rPr>
        <w:t>Trainer Guidance</w:t>
      </w:r>
      <w:r w:rsidRPr="00572144">
        <w:rPr>
          <w:lang w:val="en-IN"/>
        </w:rPr>
        <w:t xml:space="preserve"> – Project concepts, database understanding, and coding guidance were provided with the help of the trainer.</w:t>
      </w:r>
    </w:p>
    <w:p w14:paraId="13B85F8A" w14:textId="2335F46C" w:rsidR="00572144" w:rsidRPr="00572144" w:rsidRDefault="00572144" w:rsidP="00572144">
      <w:pPr>
        <w:pStyle w:val="ListParagraph"/>
        <w:numPr>
          <w:ilvl w:val="0"/>
          <w:numId w:val="48"/>
        </w:numPr>
        <w:rPr>
          <w:lang w:val="en-IN"/>
        </w:rPr>
      </w:pPr>
      <w:r w:rsidRPr="00572144">
        <w:rPr>
          <w:b/>
          <w:bCs/>
          <w:lang w:val="en-IN"/>
        </w:rPr>
        <w:t>ChatGPT (OpenAI)</w:t>
      </w:r>
      <w:r w:rsidRPr="00572144">
        <w:rPr>
          <w:lang w:val="en-IN"/>
        </w:rPr>
        <w:t xml:space="preserve"> – Used for additional explanations, code corrections, debugging help, and better understanding of Java, JDBC, and SQL concepts.</w:t>
      </w:r>
    </w:p>
    <w:p w14:paraId="041AB3DE" w14:textId="77777777" w:rsidR="00572144" w:rsidRDefault="00572144"/>
    <w:sectPr w:rsidR="005721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85D18" w14:textId="77777777" w:rsidR="004013FF" w:rsidRDefault="004013FF" w:rsidP="005A4F6A">
      <w:pPr>
        <w:spacing w:after="0" w:line="240" w:lineRule="auto"/>
      </w:pPr>
      <w:r>
        <w:separator/>
      </w:r>
    </w:p>
  </w:endnote>
  <w:endnote w:type="continuationSeparator" w:id="0">
    <w:p w14:paraId="618CC687" w14:textId="77777777" w:rsidR="004013FF" w:rsidRDefault="004013FF" w:rsidP="005A4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E6B53" w14:textId="77777777" w:rsidR="004013FF" w:rsidRDefault="004013FF" w:rsidP="005A4F6A">
      <w:pPr>
        <w:spacing w:after="0" w:line="240" w:lineRule="auto"/>
      </w:pPr>
      <w:r>
        <w:separator/>
      </w:r>
    </w:p>
  </w:footnote>
  <w:footnote w:type="continuationSeparator" w:id="0">
    <w:p w14:paraId="2EC4FE3C" w14:textId="77777777" w:rsidR="004013FF" w:rsidRDefault="004013FF" w:rsidP="005A4F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10691"/>
    <w:multiLevelType w:val="hybridMultilevel"/>
    <w:tmpl w:val="219CD90E"/>
    <w:lvl w:ilvl="0" w:tplc="40090013">
      <w:start w:val="1"/>
      <w:numFmt w:val="upperRoman"/>
      <w:lvlText w:val="%1."/>
      <w:lvlJc w:val="righ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0" w15:restartNumberingAfterBreak="0">
    <w:nsid w:val="028E2FAD"/>
    <w:multiLevelType w:val="hybridMultilevel"/>
    <w:tmpl w:val="9CB2057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3D79B0"/>
    <w:multiLevelType w:val="hybridMultilevel"/>
    <w:tmpl w:val="677C62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3A3D70"/>
    <w:multiLevelType w:val="hybridMultilevel"/>
    <w:tmpl w:val="6BBA52E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5AF3AE4"/>
    <w:multiLevelType w:val="hybridMultilevel"/>
    <w:tmpl w:val="DAC65A10"/>
    <w:lvl w:ilvl="0" w:tplc="0EDC5602">
      <w:start w:val="1"/>
      <w:numFmt w:val="decimal"/>
      <w:lvlText w:val="%1."/>
      <w:lvlJc w:val="left"/>
      <w:pPr>
        <w:ind w:left="444" w:hanging="360"/>
      </w:pPr>
      <w:rPr>
        <w:rFonts w:ascii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4" w15:restartNumberingAfterBreak="0">
    <w:nsid w:val="0A8F381C"/>
    <w:multiLevelType w:val="hybridMultilevel"/>
    <w:tmpl w:val="82C2C80E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AC960D5"/>
    <w:multiLevelType w:val="hybridMultilevel"/>
    <w:tmpl w:val="0DEED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4D307E"/>
    <w:multiLevelType w:val="hybridMultilevel"/>
    <w:tmpl w:val="282445FA"/>
    <w:lvl w:ilvl="0" w:tplc="758E249C">
      <w:start w:val="1"/>
      <w:numFmt w:val="bullet"/>
      <w:lvlText w:val="o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F033D8"/>
    <w:multiLevelType w:val="hybridMultilevel"/>
    <w:tmpl w:val="3984F62A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 w15:restartNumberingAfterBreak="0">
    <w:nsid w:val="0C054EC2"/>
    <w:multiLevelType w:val="hybridMultilevel"/>
    <w:tmpl w:val="46384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082C92"/>
    <w:multiLevelType w:val="hybridMultilevel"/>
    <w:tmpl w:val="42F2CB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8857B0"/>
    <w:multiLevelType w:val="hybridMultilevel"/>
    <w:tmpl w:val="A1BAF7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75268E"/>
    <w:multiLevelType w:val="multilevel"/>
    <w:tmpl w:val="966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6693F"/>
    <w:multiLevelType w:val="hybridMultilevel"/>
    <w:tmpl w:val="B9684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1543BE"/>
    <w:multiLevelType w:val="hybridMultilevel"/>
    <w:tmpl w:val="114E54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4832F5"/>
    <w:multiLevelType w:val="hybridMultilevel"/>
    <w:tmpl w:val="1A2AF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E52F22"/>
    <w:multiLevelType w:val="hybridMultilevel"/>
    <w:tmpl w:val="B77800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598787C"/>
    <w:multiLevelType w:val="hybridMultilevel"/>
    <w:tmpl w:val="0F42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0F3FF9"/>
    <w:multiLevelType w:val="hybridMultilevel"/>
    <w:tmpl w:val="46D6F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5A6DB9"/>
    <w:multiLevelType w:val="hybridMultilevel"/>
    <w:tmpl w:val="22F436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2E1779"/>
    <w:multiLevelType w:val="multilevel"/>
    <w:tmpl w:val="880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7F21E2"/>
    <w:multiLevelType w:val="hybridMultilevel"/>
    <w:tmpl w:val="27EE4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1140E7"/>
    <w:multiLevelType w:val="hybridMultilevel"/>
    <w:tmpl w:val="4CCE0F5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13C53D7"/>
    <w:multiLevelType w:val="hybridMultilevel"/>
    <w:tmpl w:val="4DA65A80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580335"/>
    <w:multiLevelType w:val="hybridMultilevel"/>
    <w:tmpl w:val="656A0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1746F2"/>
    <w:multiLevelType w:val="hybridMultilevel"/>
    <w:tmpl w:val="22601366"/>
    <w:lvl w:ilvl="0" w:tplc="4009000B">
      <w:start w:val="1"/>
      <w:numFmt w:val="bullet"/>
      <w:lvlText w:val=""/>
      <w:lvlJc w:val="left"/>
      <w:pPr>
        <w:ind w:left="9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5" w15:restartNumberingAfterBreak="0">
    <w:nsid w:val="4C8130A7"/>
    <w:multiLevelType w:val="hybridMultilevel"/>
    <w:tmpl w:val="AE4E8B6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706EE7"/>
    <w:multiLevelType w:val="hybridMultilevel"/>
    <w:tmpl w:val="10A277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3B413F"/>
    <w:multiLevelType w:val="hybridMultilevel"/>
    <w:tmpl w:val="8E526A9C"/>
    <w:lvl w:ilvl="0" w:tplc="4009000D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8" w15:restartNumberingAfterBreak="0">
    <w:nsid w:val="50121AEF"/>
    <w:multiLevelType w:val="multilevel"/>
    <w:tmpl w:val="047A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D4C67"/>
    <w:multiLevelType w:val="multilevel"/>
    <w:tmpl w:val="A372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ED4F57"/>
    <w:multiLevelType w:val="hybridMultilevel"/>
    <w:tmpl w:val="805CE9FE"/>
    <w:lvl w:ilvl="0" w:tplc="F9721A9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1" w15:restartNumberingAfterBreak="0">
    <w:nsid w:val="55E75488"/>
    <w:multiLevelType w:val="hybridMultilevel"/>
    <w:tmpl w:val="47BEB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76527E"/>
    <w:multiLevelType w:val="hybridMultilevel"/>
    <w:tmpl w:val="687E0D06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FA39D0"/>
    <w:multiLevelType w:val="multilevel"/>
    <w:tmpl w:val="7C4CD5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E3263D"/>
    <w:multiLevelType w:val="hybridMultilevel"/>
    <w:tmpl w:val="3E56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3F62A4"/>
    <w:multiLevelType w:val="hybridMultilevel"/>
    <w:tmpl w:val="F266DE3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46355F"/>
    <w:multiLevelType w:val="hybridMultilevel"/>
    <w:tmpl w:val="3DC66030"/>
    <w:lvl w:ilvl="0" w:tplc="2C2AD210">
      <w:numFmt w:val="bullet"/>
      <w:lvlText w:val="•"/>
      <w:lvlJc w:val="left"/>
      <w:pPr>
        <w:ind w:left="1080" w:hanging="72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F61C00"/>
    <w:multiLevelType w:val="hybridMultilevel"/>
    <w:tmpl w:val="C2E450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EA5698"/>
    <w:multiLevelType w:val="hybridMultilevel"/>
    <w:tmpl w:val="A490AB2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A7C3D62"/>
    <w:multiLevelType w:val="hybridMultilevel"/>
    <w:tmpl w:val="4D26FEE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3922840">
    <w:abstractNumId w:val="8"/>
  </w:num>
  <w:num w:numId="2" w16cid:durableId="561841008">
    <w:abstractNumId w:val="6"/>
  </w:num>
  <w:num w:numId="3" w16cid:durableId="2041390924">
    <w:abstractNumId w:val="5"/>
  </w:num>
  <w:num w:numId="4" w16cid:durableId="1669139810">
    <w:abstractNumId w:val="4"/>
  </w:num>
  <w:num w:numId="5" w16cid:durableId="2037852172">
    <w:abstractNumId w:val="7"/>
  </w:num>
  <w:num w:numId="6" w16cid:durableId="1802765050">
    <w:abstractNumId w:val="3"/>
  </w:num>
  <w:num w:numId="7" w16cid:durableId="248270038">
    <w:abstractNumId w:val="2"/>
  </w:num>
  <w:num w:numId="8" w16cid:durableId="421222315">
    <w:abstractNumId w:val="1"/>
  </w:num>
  <w:num w:numId="9" w16cid:durableId="23988690">
    <w:abstractNumId w:val="0"/>
  </w:num>
  <w:num w:numId="10" w16cid:durableId="1886526981">
    <w:abstractNumId w:val="47"/>
  </w:num>
  <w:num w:numId="11" w16cid:durableId="448355074">
    <w:abstractNumId w:val="46"/>
  </w:num>
  <w:num w:numId="12" w16cid:durableId="794637677">
    <w:abstractNumId w:val="17"/>
  </w:num>
  <w:num w:numId="13" w16cid:durableId="809638879">
    <w:abstractNumId w:val="20"/>
  </w:num>
  <w:num w:numId="14" w16cid:durableId="88352268">
    <w:abstractNumId w:val="35"/>
  </w:num>
  <w:num w:numId="15" w16cid:durableId="1739355385">
    <w:abstractNumId w:val="19"/>
  </w:num>
  <w:num w:numId="16" w16cid:durableId="1457604401">
    <w:abstractNumId w:val="36"/>
  </w:num>
  <w:num w:numId="17" w16cid:durableId="542059988">
    <w:abstractNumId w:val="25"/>
  </w:num>
  <w:num w:numId="18" w16cid:durableId="351344962">
    <w:abstractNumId w:val="45"/>
  </w:num>
  <w:num w:numId="19" w16cid:durableId="930242242">
    <w:abstractNumId w:val="18"/>
  </w:num>
  <w:num w:numId="20" w16cid:durableId="892543337">
    <w:abstractNumId w:val="40"/>
  </w:num>
  <w:num w:numId="21" w16cid:durableId="1240947791">
    <w:abstractNumId w:val="13"/>
  </w:num>
  <w:num w:numId="22" w16cid:durableId="775250048">
    <w:abstractNumId w:val="37"/>
  </w:num>
  <w:num w:numId="23" w16cid:durableId="1905144254">
    <w:abstractNumId w:val="12"/>
  </w:num>
  <w:num w:numId="24" w16cid:durableId="729689931">
    <w:abstractNumId w:val="11"/>
  </w:num>
  <w:num w:numId="25" w16cid:durableId="1006136144">
    <w:abstractNumId w:val="39"/>
  </w:num>
  <w:num w:numId="26" w16cid:durableId="720205780">
    <w:abstractNumId w:val="29"/>
  </w:num>
  <w:num w:numId="27" w16cid:durableId="1370569296">
    <w:abstractNumId w:val="38"/>
  </w:num>
  <w:num w:numId="28" w16cid:durableId="960650459">
    <w:abstractNumId w:val="43"/>
  </w:num>
  <w:num w:numId="29" w16cid:durableId="1476143704">
    <w:abstractNumId w:val="21"/>
  </w:num>
  <w:num w:numId="30" w16cid:durableId="999121356">
    <w:abstractNumId w:val="24"/>
  </w:num>
  <w:num w:numId="31" w16cid:durableId="437528702">
    <w:abstractNumId w:val="32"/>
  </w:num>
  <w:num w:numId="32" w16cid:durableId="395469686">
    <w:abstractNumId w:val="49"/>
  </w:num>
  <w:num w:numId="33" w16cid:durableId="509296567">
    <w:abstractNumId w:val="23"/>
  </w:num>
  <w:num w:numId="34" w16cid:durableId="2115861272">
    <w:abstractNumId w:val="16"/>
  </w:num>
  <w:num w:numId="35" w16cid:durableId="1768579553">
    <w:abstractNumId w:val="42"/>
  </w:num>
  <w:num w:numId="36" w16cid:durableId="1750695648">
    <w:abstractNumId w:val="27"/>
  </w:num>
  <w:num w:numId="37" w16cid:durableId="519246760">
    <w:abstractNumId w:val="31"/>
  </w:num>
  <w:num w:numId="38" w16cid:durableId="1312908221">
    <w:abstractNumId w:val="26"/>
  </w:num>
  <w:num w:numId="39" w16cid:durableId="388505982">
    <w:abstractNumId w:val="14"/>
  </w:num>
  <w:num w:numId="40" w16cid:durableId="1146584091">
    <w:abstractNumId w:val="44"/>
  </w:num>
  <w:num w:numId="41" w16cid:durableId="1724018423">
    <w:abstractNumId w:val="33"/>
  </w:num>
  <w:num w:numId="42" w16cid:durableId="905183284">
    <w:abstractNumId w:val="48"/>
  </w:num>
  <w:num w:numId="43" w16cid:durableId="677777393">
    <w:abstractNumId w:val="30"/>
  </w:num>
  <w:num w:numId="44" w16cid:durableId="1178153216">
    <w:abstractNumId w:val="15"/>
  </w:num>
  <w:num w:numId="45" w16cid:durableId="2041083036">
    <w:abstractNumId w:val="41"/>
  </w:num>
  <w:num w:numId="46" w16cid:durableId="891382861">
    <w:abstractNumId w:val="22"/>
  </w:num>
  <w:num w:numId="47" w16cid:durableId="1219436465">
    <w:abstractNumId w:val="9"/>
  </w:num>
  <w:num w:numId="48" w16cid:durableId="1650475709">
    <w:abstractNumId w:val="10"/>
  </w:num>
  <w:num w:numId="49" w16cid:durableId="499321721">
    <w:abstractNumId w:val="34"/>
  </w:num>
  <w:num w:numId="50" w16cid:durableId="47090696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553"/>
    <w:rsid w:val="00034616"/>
    <w:rsid w:val="000479F5"/>
    <w:rsid w:val="0006063C"/>
    <w:rsid w:val="000A1079"/>
    <w:rsid w:val="000C1A79"/>
    <w:rsid w:val="000F38E3"/>
    <w:rsid w:val="0015074B"/>
    <w:rsid w:val="00187277"/>
    <w:rsid w:val="001A499C"/>
    <w:rsid w:val="001F4A18"/>
    <w:rsid w:val="001F7F8C"/>
    <w:rsid w:val="00296038"/>
    <w:rsid w:val="0029639D"/>
    <w:rsid w:val="002E4287"/>
    <w:rsid w:val="00313DF6"/>
    <w:rsid w:val="003209ED"/>
    <w:rsid w:val="00320B6E"/>
    <w:rsid w:val="00322F27"/>
    <w:rsid w:val="00326F90"/>
    <w:rsid w:val="00336A1D"/>
    <w:rsid w:val="00362113"/>
    <w:rsid w:val="003D53A9"/>
    <w:rsid w:val="003D79B9"/>
    <w:rsid w:val="003E6451"/>
    <w:rsid w:val="004013FF"/>
    <w:rsid w:val="00433408"/>
    <w:rsid w:val="00436EF4"/>
    <w:rsid w:val="00454720"/>
    <w:rsid w:val="00482DC2"/>
    <w:rsid w:val="004D1FE0"/>
    <w:rsid w:val="004F555B"/>
    <w:rsid w:val="00532F7D"/>
    <w:rsid w:val="00545F70"/>
    <w:rsid w:val="00570D1D"/>
    <w:rsid w:val="00572144"/>
    <w:rsid w:val="005829B6"/>
    <w:rsid w:val="005A4F6A"/>
    <w:rsid w:val="00622B48"/>
    <w:rsid w:val="00642BB2"/>
    <w:rsid w:val="006655ED"/>
    <w:rsid w:val="006B25F0"/>
    <w:rsid w:val="006F52D1"/>
    <w:rsid w:val="007500C2"/>
    <w:rsid w:val="0077748B"/>
    <w:rsid w:val="007F3E7C"/>
    <w:rsid w:val="00826FC4"/>
    <w:rsid w:val="0083225B"/>
    <w:rsid w:val="008633DF"/>
    <w:rsid w:val="00891A25"/>
    <w:rsid w:val="008C6A02"/>
    <w:rsid w:val="008D67FC"/>
    <w:rsid w:val="00914995"/>
    <w:rsid w:val="0091750C"/>
    <w:rsid w:val="0096798F"/>
    <w:rsid w:val="009737FD"/>
    <w:rsid w:val="009768BC"/>
    <w:rsid w:val="00977214"/>
    <w:rsid w:val="009A5A43"/>
    <w:rsid w:val="009C444A"/>
    <w:rsid w:val="009D6A95"/>
    <w:rsid w:val="009F3059"/>
    <w:rsid w:val="00A01B22"/>
    <w:rsid w:val="00A3017D"/>
    <w:rsid w:val="00AA1D8D"/>
    <w:rsid w:val="00AF516F"/>
    <w:rsid w:val="00B47730"/>
    <w:rsid w:val="00B569C6"/>
    <w:rsid w:val="00B75A11"/>
    <w:rsid w:val="00B82EB6"/>
    <w:rsid w:val="00BE16DA"/>
    <w:rsid w:val="00BF476B"/>
    <w:rsid w:val="00C9150A"/>
    <w:rsid w:val="00CB0664"/>
    <w:rsid w:val="00D14C5D"/>
    <w:rsid w:val="00D73BBE"/>
    <w:rsid w:val="00D9597E"/>
    <w:rsid w:val="00E3554A"/>
    <w:rsid w:val="00E8175F"/>
    <w:rsid w:val="00E94F9A"/>
    <w:rsid w:val="00F10C9E"/>
    <w:rsid w:val="00F2442B"/>
    <w:rsid w:val="00F26F57"/>
    <w:rsid w:val="00F3756F"/>
    <w:rsid w:val="00F641CA"/>
    <w:rsid w:val="00FB200F"/>
    <w:rsid w:val="00FC693F"/>
    <w:rsid w:val="00FE2C8B"/>
    <w:rsid w:val="00FE41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0779C"/>
  <w15:docId w15:val="{B4F51418-0AE9-4B62-98AA-514AF70D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9C444A"/>
    <w:pPr>
      <w:spacing w:after="0" w:line="240" w:lineRule="auto"/>
    </w:pPr>
    <w:rPr>
      <w:kern w:val="2"/>
      <w:sz w:val="24"/>
      <w:szCs w:val="24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13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Ayushi Gupta</cp:lastModifiedBy>
  <cp:revision>6</cp:revision>
  <dcterms:created xsi:type="dcterms:W3CDTF">2025-11-27T08:56:00Z</dcterms:created>
  <dcterms:modified xsi:type="dcterms:W3CDTF">2025-11-28T09:57:00Z</dcterms:modified>
  <cp:category/>
</cp:coreProperties>
</file>